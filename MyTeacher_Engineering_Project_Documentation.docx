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Engineering Project Documentation</w:t>
      </w:r>
    </w:p>
    <w:p/>
    <w:p>
      <w:pPr>
        <w:pStyle w:val="Heading1"/>
        <w:jc w:val="center"/>
      </w:pPr>
      <w:r>
        <w:t>MyTeacher: AI-Powered Adaptive Learning Platform</w:t>
      </w:r>
    </w:p>
    <w:p/>
    <w:p/>
    <w:p>
      <w:pPr>
        <w:jc w:val="center"/>
      </w:pPr>
      <w:r>
        <w:rPr>
          <w:b/>
        </w:rPr>
        <w:t xml:space="preserve">Course: </w:t>
      </w:r>
      <w:r>
        <w:t>Engineering Project</w:t>
      </w:r>
    </w:p>
    <w:p>
      <w:pPr>
        <w:jc w:val="center"/>
      </w:pPr>
      <w:r>
        <w:rPr>
          <w:b/>
        </w:rPr>
        <w:t xml:space="preserve">Student Name: </w:t>
      </w:r>
      <w:r>
        <w:t>Yohans Bekele</w:t>
      </w:r>
    </w:p>
    <w:p>
      <w:pPr>
        <w:jc w:val="center"/>
      </w:pPr>
      <w:r>
        <w:rPr>
          <w:b/>
        </w:rPr>
        <w:t xml:space="preserve">Project Title: </w:t>
      </w:r>
      <w:r>
        <w:t>MyTeacher - Hyper-Personalized AI Learning Platform for DevOps</w:t>
      </w:r>
    </w:p>
    <w:p>
      <w:pPr>
        <w:jc w:val="center"/>
      </w:pPr>
      <w:r>
        <w:rPr>
          <w:b/>
        </w:rPr>
        <w:t xml:space="preserve">Date: </w:t>
      </w:r>
      <w:r>
        <w:t>January 2025</w:t>
      </w:r>
    </w:p>
    <w:p>
      <w:r>
        <w:br w:type="page"/>
      </w:r>
    </w:p>
    <w:p>
      <w:pPr>
        <w:pStyle w:val="Heading1"/>
      </w:pPr>
      <w:r>
        <w:t>Table of Contents</w:t>
      </w:r>
    </w:p>
    <w:p>
      <w:pPr>
        <w:spacing w:after="40"/>
      </w:pPr>
      <w:r>
        <w:t>1. Executive Summary</w:t>
      </w:r>
    </w:p>
    <w:p>
      <w:pPr>
        <w:spacing w:after="40"/>
      </w:pPr>
      <w:r>
        <w:t>2. Project Concept</w:t>
      </w:r>
    </w:p>
    <w:p>
      <w:pPr>
        <w:spacing w:after="40"/>
      </w:pPr>
      <w:r>
        <w:t xml:space="preserve">   2.1 Problem Statement</w:t>
      </w:r>
    </w:p>
    <w:p>
      <w:pPr>
        <w:spacing w:after="40"/>
      </w:pPr>
      <w:r>
        <w:t xml:space="preserve">   2.2 Needs Analysis</w:t>
      </w:r>
    </w:p>
    <w:p>
      <w:pPr>
        <w:spacing w:after="40"/>
      </w:pPr>
      <w:r>
        <w:t xml:space="preserve">   2.3 User Requirements</w:t>
      </w:r>
    </w:p>
    <w:p>
      <w:pPr>
        <w:spacing w:after="40"/>
      </w:pPr>
      <w:r>
        <w:t xml:space="preserve">   2.4 Functional Specification</w:t>
      </w:r>
    </w:p>
    <w:p>
      <w:pPr>
        <w:spacing w:after="40"/>
      </w:pPr>
      <w:r>
        <w:t xml:space="preserve">   2.5 Technical Specification</w:t>
      </w:r>
    </w:p>
    <w:p>
      <w:pPr>
        <w:spacing w:after="40"/>
      </w:pPr>
      <w:r>
        <w:t>3. System Design</w:t>
      </w:r>
    </w:p>
    <w:p>
      <w:pPr>
        <w:spacing w:after="40"/>
      </w:pPr>
      <w:r>
        <w:t xml:space="preserve">   3.1 Technology Selection</w:t>
      </w:r>
    </w:p>
    <w:p>
      <w:pPr>
        <w:spacing w:after="40"/>
      </w:pPr>
      <w:r>
        <w:t xml:space="preserve">   3.2 System Architecture</w:t>
      </w:r>
    </w:p>
    <w:p>
      <w:pPr>
        <w:spacing w:after="40"/>
      </w:pPr>
      <w:r>
        <w:t xml:space="preserve">   3.3 Database Design</w:t>
      </w:r>
    </w:p>
    <w:p>
      <w:pPr>
        <w:spacing w:after="40"/>
      </w:pPr>
      <w:r>
        <w:t xml:space="preserve">   3.4 API Design</w:t>
      </w:r>
    </w:p>
    <w:p>
      <w:pPr>
        <w:spacing w:after="40"/>
      </w:pPr>
      <w:r>
        <w:t xml:space="preserve">   3.5 User Interface Design</w:t>
      </w:r>
    </w:p>
    <w:p>
      <w:pPr>
        <w:spacing w:after="40"/>
      </w:pPr>
      <w:r>
        <w:t>4. Implementation</w:t>
      </w:r>
    </w:p>
    <w:p>
      <w:pPr>
        <w:spacing w:after="40"/>
      </w:pPr>
      <w:r>
        <w:t xml:space="preserve">   4.1 Backend Development</w:t>
      </w:r>
    </w:p>
    <w:p>
      <w:pPr>
        <w:spacing w:after="40"/>
      </w:pPr>
      <w:r>
        <w:t xml:space="preserve">   4.2 Frontend Development</w:t>
      </w:r>
    </w:p>
    <w:p>
      <w:pPr>
        <w:spacing w:after="40"/>
      </w:pPr>
      <w:r>
        <w:t xml:space="preserve">   4.3 AI Integration</w:t>
      </w:r>
    </w:p>
    <w:p>
      <w:pPr>
        <w:spacing w:after="40"/>
      </w:pPr>
      <w:r>
        <w:t xml:space="preserve">   4.4 Database Implementation</w:t>
      </w:r>
    </w:p>
    <w:p>
      <w:pPr>
        <w:spacing w:after="40"/>
      </w:pPr>
      <w:r>
        <w:t xml:space="preserve">   4.5 Authentication &amp; Security</w:t>
      </w:r>
    </w:p>
    <w:p>
      <w:pPr>
        <w:spacing w:after="40"/>
      </w:pPr>
      <w:r>
        <w:t>5. Testing</w:t>
      </w:r>
    </w:p>
    <w:p>
      <w:pPr>
        <w:spacing w:after="40"/>
      </w:pPr>
      <w:r>
        <w:t xml:space="preserve">   5.1 Unit Testing</w:t>
      </w:r>
    </w:p>
    <w:p>
      <w:pPr>
        <w:spacing w:after="40"/>
      </w:pPr>
      <w:r>
        <w:t xml:space="preserve">   5.2 Integration Testing</w:t>
      </w:r>
    </w:p>
    <w:p>
      <w:pPr>
        <w:spacing w:after="40"/>
      </w:pPr>
      <w:r>
        <w:t xml:space="preserve">   5.3 System Testing</w:t>
      </w:r>
    </w:p>
    <w:p>
      <w:pPr>
        <w:spacing w:after="40"/>
      </w:pPr>
      <w:r>
        <w:t xml:space="preserve">   5.4 User Acceptance Testing</w:t>
      </w:r>
    </w:p>
    <w:p>
      <w:pPr>
        <w:spacing w:after="40"/>
      </w:pPr>
      <w:r>
        <w:t>6. Technical Documentation</w:t>
      </w:r>
    </w:p>
    <w:p>
      <w:pPr>
        <w:spacing w:after="40"/>
      </w:pPr>
      <w:r>
        <w:t xml:space="preserve">   6.1 Source Code Documentation</w:t>
      </w:r>
    </w:p>
    <w:p>
      <w:pPr>
        <w:spacing w:after="40"/>
      </w:pPr>
      <w:r>
        <w:t xml:space="preserve">   6.2 User Manual</w:t>
      </w:r>
    </w:p>
    <w:p>
      <w:pPr>
        <w:spacing w:after="40"/>
      </w:pPr>
      <w:r>
        <w:t xml:space="preserve">   6.3 Administrator Manual</w:t>
      </w:r>
    </w:p>
    <w:p>
      <w:pPr>
        <w:spacing w:after="40"/>
      </w:pPr>
      <w:r>
        <w:t xml:space="preserve">   6.4 Deployment Guide</w:t>
      </w:r>
    </w:p>
    <w:p>
      <w:pPr>
        <w:spacing w:after="40"/>
      </w:pPr>
      <w:r>
        <w:t>7. Conclusion</w:t>
      </w:r>
    </w:p>
    <w:p>
      <w:pPr>
        <w:spacing w:after="40"/>
      </w:pPr>
      <w:r>
        <w:t>8. References</w:t>
      </w:r>
    </w:p>
    <w:p>
      <w:pPr>
        <w:spacing w:after="40"/>
      </w:pPr>
      <w:r>
        <w:t>9. Appendices</w:t>
      </w:r>
    </w:p>
    <w:p>
      <w:r>
        <w:br w:type="page"/>
      </w:r>
    </w:p>
    <w:p>
      <w:pPr>
        <w:pStyle w:val="Heading1"/>
      </w:pPr>
      <w:r>
        <w:t>1. Executive Summary</w:t>
      </w:r>
    </w:p>
    <w:p>
      <w:r>
        <w:rPr>
          <w:b/>
        </w:rPr>
        <w:t>MyTeacher</w:t>
      </w:r>
      <w:r>
        <w:t xml:space="preserve"> is an innovative AI-powered learning platform designed to revolutionize how individuals learn DevOps technologies. The platform leverages advanced artificial intelligence through Claude API (Anthropic) to provide hyper-personalized, adaptive learning experiences with special consideration for ADHD-friendly features.</w:t>
      </w:r>
    </w:p>
    <w:p>
      <w:pPr>
        <w:pStyle w:val="Heading2"/>
      </w:pPr>
      <w:r>
        <w:t>Key Achievements:</w:t>
      </w:r>
    </w:p>
    <w:p>
      <w:pPr>
        <w:pStyle w:val="ListBullet"/>
      </w:pPr>
      <w:r>
        <w:t>Developed a full-stack web application with Next.js 14 and FastAPI</w:t>
      </w:r>
    </w:p>
    <w:p>
      <w:pPr>
        <w:pStyle w:val="ListBullet"/>
      </w:pPr>
      <w:r>
        <w:t>Integrated Claude AI for intelligent tutoring and content generation</w:t>
      </w:r>
    </w:p>
    <w:p>
      <w:pPr>
        <w:pStyle w:val="ListBullet"/>
      </w:pPr>
      <w:r>
        <w:t>Implemented adaptive learning algorithms that respond to user behavior</w:t>
      </w:r>
    </w:p>
    <w:p>
      <w:pPr>
        <w:pStyle w:val="ListBullet"/>
      </w:pPr>
      <w:r>
        <w:t>Created a comprehensive exercise system with auto-grading capabilities</w:t>
      </w:r>
    </w:p>
    <w:p>
      <w:pPr>
        <w:pStyle w:val="ListBullet"/>
      </w:pPr>
      <w:r>
        <w:t>Designed an ADHD-friendly interface with focus mode and break reminders</w:t>
      </w:r>
    </w:p>
    <w:p>
      <w:pPr>
        <w:pStyle w:val="ListBullet"/>
      </w:pPr>
      <w:r>
        <w:t>Built a scalable architecture using MongoDB and Redis</w:t>
      </w:r>
    </w:p>
    <w:p>
      <w:pPr>
        <w:pStyle w:val="Heading2"/>
      </w:pPr>
      <w:r>
        <w:t>Technical Stack:</w:t>
      </w:r>
    </w:p>
    <w:p>
      <w:pPr>
        <w:pStyle w:val="ListBullet"/>
      </w:pPr>
      <w:r>
        <w:rPr>
          <w:b/>
        </w:rPr>
        <w:t xml:space="preserve">Frontend: </w:t>
      </w:r>
      <w:r>
        <w:t>Next.js 14, React 18, TypeScript, TailwindCSS</w:t>
      </w:r>
    </w:p>
    <w:p>
      <w:pPr>
        <w:pStyle w:val="ListBullet"/>
      </w:pPr>
      <w:r>
        <w:rPr>
          <w:b/>
        </w:rPr>
        <w:t xml:space="preserve">Backend: </w:t>
      </w:r>
      <w:r>
        <w:t>FastAPI (Python 3.11+), MongoDB, Redis</w:t>
      </w:r>
    </w:p>
    <w:p>
      <w:pPr>
        <w:pStyle w:val="ListBullet"/>
      </w:pPr>
      <w:r>
        <w:rPr>
          <w:b/>
        </w:rPr>
        <w:t xml:space="preserve">AI: </w:t>
      </w:r>
      <w:r>
        <w:t>Claude API (Anthropic) with tool calling support</w:t>
      </w:r>
    </w:p>
    <w:p>
      <w:pPr>
        <w:pStyle w:val="ListBullet"/>
      </w:pPr>
      <w:r>
        <w:rPr>
          <w:b/>
        </w:rPr>
        <w:t xml:space="preserve">Infrastructure: </w:t>
      </w:r>
      <w:r>
        <w:t>Docker, Docker Compose</w:t>
      </w:r>
    </w:p>
    <w:p>
      <w:r>
        <w:br w:type="page"/>
      </w:r>
    </w:p>
    <w:p>
      <w:pPr>
        <w:pStyle w:val="Heading1"/>
      </w:pPr>
      <w:r>
        <w:t>2. Project Concept</w:t>
      </w:r>
    </w:p>
    <w:p>
      <w:pPr>
        <w:pStyle w:val="Heading2"/>
      </w:pPr>
      <w:r>
        <w:t>2.1 Problem Statement</w:t>
      </w:r>
    </w:p>
    <w:p>
      <w:r>
        <w:t>The traditional e-learning landscape faces several critical challenges:</w:t>
      </w:r>
    </w:p>
    <w:p>
      <w:r>
        <w:rPr>
          <w:b/>
        </w:rPr>
        <w:t xml:space="preserve">1. One-Size-Fits-All Approach: </w:t>
      </w:r>
      <w:r>
        <w:t>Most learning platforms deliver identical content to all users, ignoring individual learning styles, pace, and background knowledge.</w:t>
      </w:r>
    </w:p>
    <w:p>
      <w:r>
        <w:rPr>
          <w:b/>
        </w:rPr>
        <w:t xml:space="preserve">2. Lack of Personalization: </w:t>
      </w:r>
      <w:r>
        <w:t>Students with different experience levels receive the same content, leading to boredom for advanced learners and frustration for beginners.</w:t>
      </w:r>
    </w:p>
    <w:p>
      <w:r>
        <w:rPr>
          <w:b/>
        </w:rPr>
        <w:t xml:space="preserve">3. Limited Adaptability: </w:t>
      </w:r>
      <w:r>
        <w:t>Static curricula fail to adapt to student struggles, often leaving learners stuck without appropriate support.</w:t>
      </w:r>
    </w:p>
    <w:p>
      <w:r>
        <w:rPr>
          <w:b/>
        </w:rPr>
        <w:t xml:space="preserve">4. ADHD Accessibility Gap: </w:t>
      </w:r>
      <w:r>
        <w:t>Learners with ADHD face significant challenges with traditional platforms that don't account for attention management needs.</w:t>
      </w:r>
    </w:p>
    <w:p>
      <w:r>
        <w:rPr>
          <w:b/>
        </w:rPr>
        <w:t xml:space="preserve">5. Delayed Feedback: </w:t>
      </w:r>
      <w:r>
        <w:t>Traditional assessment methods provide feedback too late to be actionable for learning improvement.</w:t>
      </w:r>
    </w:p>
    <w:p>
      <w:pPr>
        <w:pStyle w:val="Heading2"/>
      </w:pPr>
      <w:r>
        <w:t>2.2 Needs Analysis</w:t>
      </w:r>
    </w:p>
    <w:p>
      <w:pPr>
        <w:pStyle w:val="Heading3"/>
      </w:pPr>
      <w:r>
        <w:t>Target Users:</w:t>
      </w:r>
    </w:p>
    <w:p>
      <w:pPr>
        <w:pStyle w:val="ListBullet"/>
      </w:pPr>
      <w:r>
        <w:t>Software developers transitioning to DevOps roles</w:t>
      </w:r>
    </w:p>
    <w:p>
      <w:pPr>
        <w:pStyle w:val="ListBullet"/>
      </w:pPr>
      <w:r>
        <w:t>IT professionals seeking to upskill</w:t>
      </w:r>
    </w:p>
    <w:p>
      <w:pPr>
        <w:pStyle w:val="ListBullet"/>
      </w:pPr>
      <w:r>
        <w:t>Students learning infrastructure technologies</w:t>
      </w:r>
    </w:p>
    <w:p>
      <w:pPr>
        <w:pStyle w:val="ListBullet"/>
      </w:pPr>
      <w:r>
        <w:t>Individuals with ADHD requiring adaptive learning environments</w:t>
      </w:r>
    </w:p>
    <w:p>
      <w:pPr>
        <w:pStyle w:val="Heading3"/>
      </w:pPr>
      <w:r>
        <w:t>User Needs Identified:</w:t>
      </w:r>
    </w:p>
    <w:tbl>
      <w:tblPr>
        <w:tblStyle w:val="TableGrid"/>
        <w:tblW w:type="auto" w:w="0"/>
        <w:tblLook w:firstColumn="1" w:firstRow="1" w:lastColumn="0" w:lastRow="0" w:noHBand="0" w:noVBand="1" w:val="04A0"/>
      </w:tblPr>
      <w:tblGrid>
        <w:gridCol w:w="4320"/>
        <w:gridCol w:w="4320"/>
      </w:tblGrid>
      <w:tr>
        <w:tc>
          <w:tcPr>
            <w:tcW w:type="dxa" w:w="4320"/>
          </w:tcPr>
          <w:p>
            <w:r>
              <w:rPr>
                <w:b/>
              </w:rPr>
              <w:t>Need Category</w:t>
            </w:r>
          </w:p>
        </w:tc>
        <w:tc>
          <w:tcPr>
            <w:tcW w:type="dxa" w:w="4320"/>
          </w:tcPr>
          <w:p>
            <w:r>
              <w:rPr>
                <w:b/>
              </w:rPr>
              <w:t>Specific Requirements</w:t>
            </w:r>
          </w:p>
        </w:tc>
      </w:tr>
      <w:tr>
        <w:tc>
          <w:tcPr>
            <w:tcW w:type="dxa" w:w="4320"/>
          </w:tcPr>
          <w:p>
            <w:r>
              <w:t>Personalization</w:t>
            </w:r>
          </w:p>
        </w:tc>
        <w:tc>
          <w:tcPr>
            <w:tcW w:type="dxa" w:w="4320"/>
          </w:tcPr>
          <w:p>
            <w:r>
              <w:t>Content adapted to skill level, learning style, and goals</w:t>
            </w:r>
          </w:p>
        </w:tc>
      </w:tr>
      <w:tr>
        <w:tc>
          <w:tcPr>
            <w:tcW w:type="dxa" w:w="4320"/>
          </w:tcPr>
          <w:p>
            <w:r>
              <w:t>Interactivity</w:t>
            </w:r>
          </w:p>
        </w:tc>
        <w:tc>
          <w:tcPr>
            <w:tcW w:type="dxa" w:w="4320"/>
          </w:tcPr>
          <w:p>
            <w:r>
              <w:t>Hands-on exercises with real-time feedback</w:t>
            </w:r>
          </w:p>
        </w:tc>
      </w:tr>
      <w:tr>
        <w:tc>
          <w:tcPr>
            <w:tcW w:type="dxa" w:w="4320"/>
          </w:tcPr>
          <w:p>
            <w:r>
              <w:t>Accessibility</w:t>
            </w:r>
          </w:p>
        </w:tc>
        <w:tc>
          <w:tcPr>
            <w:tcW w:type="dxa" w:w="4320"/>
          </w:tcPr>
          <w:p>
            <w:r>
              <w:t>ADHD-friendly features, focus mode, break reminders</w:t>
            </w:r>
          </w:p>
        </w:tc>
      </w:tr>
      <w:tr>
        <w:tc>
          <w:tcPr>
            <w:tcW w:type="dxa" w:w="4320"/>
          </w:tcPr>
          <w:p>
            <w:r>
              <w:t>Progress Tracking</w:t>
            </w:r>
          </w:p>
        </w:tc>
        <w:tc>
          <w:tcPr>
            <w:tcW w:type="dxa" w:w="4320"/>
          </w:tcPr>
          <w:p>
            <w:r>
              <w:t>Visual progress indicators, achievement tracking</w:t>
            </w:r>
          </w:p>
        </w:tc>
      </w:tr>
      <w:tr>
        <w:tc>
          <w:tcPr>
            <w:tcW w:type="dxa" w:w="4320"/>
          </w:tcPr>
          <w:p>
            <w:r>
              <w:t>Flexibility</w:t>
            </w:r>
          </w:p>
        </w:tc>
        <w:tc>
          <w:tcPr>
            <w:tcW w:type="dxa" w:w="4320"/>
          </w:tcPr>
          <w:p>
            <w:r>
              <w:t>Self-paced learning, mobile-responsive design</w:t>
            </w:r>
          </w:p>
        </w:tc>
      </w:tr>
      <w:tr>
        <w:tc>
          <w:tcPr>
            <w:tcW w:type="dxa" w:w="4320"/>
          </w:tcPr>
          <w:p>
            <w:r>
              <w:t>Support</w:t>
            </w:r>
          </w:p>
        </w:tc>
        <w:tc>
          <w:tcPr>
            <w:tcW w:type="dxa" w:w="4320"/>
          </w:tcPr>
          <w:p>
            <w:r>
              <w:t>AI tutor available 24/7 for questions and guidance</w:t>
            </w:r>
          </w:p>
        </w:tc>
      </w:tr>
    </w:tbl>
    <w:p/>
    <w:p>
      <w:pPr>
        <w:pStyle w:val="Heading2"/>
      </w:pPr>
      <w:r>
        <w:t>2.3 User Requirements</w:t>
      </w:r>
    </w:p>
    <w:p>
      <w:pPr>
        <w:pStyle w:val="Heading3"/>
      </w:pPr>
      <w:r>
        <w:t>Functional Requirements:</w:t>
      </w:r>
    </w:p>
    <w:p>
      <w:r>
        <w:rPr>
          <w:b/>
        </w:rPr>
        <w:t>FR1 - User Management</w:t>
      </w:r>
    </w:p>
    <w:p>
      <w:pPr>
        <w:pStyle w:val="ListBullet"/>
      </w:pPr>
      <w:r>
        <w:t>Users shall be able to register and create accounts</w:t>
      </w:r>
    </w:p>
    <w:p>
      <w:pPr>
        <w:pStyle w:val="ListBullet"/>
      </w:pPr>
      <w:r>
        <w:t>Users shall be able to login securely with JWT authentication</w:t>
      </w:r>
    </w:p>
    <w:p>
      <w:pPr>
        <w:pStyle w:val="ListBullet"/>
      </w:pPr>
      <w:r>
        <w:t>Users shall be able to manage their profiles and settings</w:t>
      </w:r>
    </w:p>
    <w:p>
      <w:r>
        <w:rPr>
          <w:b/>
        </w:rPr>
        <w:t>FR2 - Learning Path Management</w:t>
      </w:r>
    </w:p>
    <w:p>
      <w:pPr>
        <w:pStyle w:val="ListBullet"/>
      </w:pPr>
      <w:r>
        <w:t>System shall provide pre-defined learning paths</w:t>
      </w:r>
    </w:p>
    <w:p>
      <w:pPr>
        <w:pStyle w:val="ListBullet"/>
      </w:pPr>
      <w:r>
        <w:t>Users shall be able to create custom learning paths via AI</w:t>
      </w:r>
    </w:p>
    <w:p>
      <w:pPr>
        <w:pStyle w:val="ListBullet"/>
      </w:pPr>
      <w:r>
        <w:t>System shall track progress across learning paths</w:t>
      </w:r>
    </w:p>
    <w:p>
      <w:r>
        <w:rPr>
          <w:b/>
        </w:rPr>
        <w:t>FR3 - Content Delivery</w:t>
      </w:r>
    </w:p>
    <w:p>
      <w:pPr>
        <w:pStyle w:val="ListBullet"/>
      </w:pPr>
      <w:r>
        <w:t>System shall deliver personalized learning content</w:t>
      </w:r>
    </w:p>
    <w:p>
      <w:pPr>
        <w:pStyle w:val="ListBullet"/>
      </w:pPr>
      <w:r>
        <w:t>Content shall include lectures, code examples, and exercises</w:t>
      </w:r>
    </w:p>
    <w:p>
      <w:pPr>
        <w:pStyle w:val="ListBullet"/>
      </w:pPr>
      <w:r>
        <w:t>System shall support multiple programming languages (Python, Bash, Terraform, etc.)</w:t>
      </w:r>
    </w:p>
    <w:p>
      <w:r>
        <w:rPr>
          <w:b/>
        </w:rPr>
        <w:t>FR4 - AI Tutoring</w:t>
      </w:r>
    </w:p>
    <w:p>
      <w:pPr>
        <w:pStyle w:val="ListBullet"/>
      </w:pPr>
      <w:r>
        <w:t>System shall provide AI-powered Q&amp;A assistance</w:t>
      </w:r>
    </w:p>
    <w:p>
      <w:pPr>
        <w:pStyle w:val="ListBullet"/>
      </w:pPr>
      <w:r>
        <w:t>AI shall generate personalized hints without revealing solutions</w:t>
      </w:r>
    </w:p>
    <w:p>
      <w:pPr>
        <w:pStyle w:val="ListBullet"/>
      </w:pPr>
      <w:r>
        <w:t>AI shall create dynamic exercises based on user progress</w:t>
      </w:r>
    </w:p>
    <w:p>
      <w:r>
        <w:rPr>
          <w:b/>
        </w:rPr>
        <w:t>FR5 - Exercise System</w:t>
      </w:r>
    </w:p>
    <w:p>
      <w:pPr>
        <w:pStyle w:val="ListBullet"/>
      </w:pPr>
      <w:r>
        <w:t>Users shall be able to submit code solutions</w:t>
      </w:r>
    </w:p>
    <w:p>
      <w:pPr>
        <w:pStyle w:val="ListBullet"/>
      </w:pPr>
      <w:r>
        <w:t>System shall auto-grade submissions with test cases</w:t>
      </w:r>
    </w:p>
    <w:p>
      <w:pPr>
        <w:pStyle w:val="ListBullet"/>
      </w:pPr>
      <w:r>
        <w:t>System shall provide progressive hints</w:t>
      </w:r>
    </w:p>
    <w:p>
      <w:r>
        <w:rPr>
          <w:b/>
        </w:rPr>
        <w:t>FR6 - Progress Tracking</w:t>
      </w:r>
    </w:p>
    <w:p>
      <w:pPr>
        <w:pStyle w:val="ListBullet"/>
      </w:pPr>
      <w:r>
        <w:t>System shall track completion status of all modules</w:t>
      </w:r>
    </w:p>
    <w:p>
      <w:pPr>
        <w:pStyle w:val="ListBullet"/>
      </w:pPr>
      <w:r>
        <w:t>System shall maintain streak tracking and engagement metrics</w:t>
      </w:r>
    </w:p>
    <w:p>
      <w:pPr>
        <w:pStyle w:val="ListBullet"/>
      </w:pPr>
      <w:r>
        <w:t>System shall identify and record user struggle patterns</w:t>
      </w:r>
    </w:p>
    <w:p>
      <w:pPr>
        <w:pStyle w:val="Heading3"/>
      </w:pPr>
      <w:r>
        <w:t>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Specification</w:t>
            </w:r>
          </w:p>
        </w:tc>
      </w:tr>
      <w:tr>
        <w:tc>
          <w:tcPr>
            <w:tcW w:type="dxa" w:w="4320"/>
          </w:tcPr>
          <w:p>
            <w:r>
              <w:t>Performance</w:t>
            </w:r>
          </w:p>
        </w:tc>
        <w:tc>
          <w:tcPr>
            <w:tcW w:type="dxa" w:w="4320"/>
          </w:tcPr>
          <w:p>
            <w:r>
              <w:t>Page load &lt; 3 seconds, API response &lt; 500ms</w:t>
            </w:r>
          </w:p>
        </w:tc>
      </w:tr>
      <w:tr>
        <w:tc>
          <w:tcPr>
            <w:tcW w:type="dxa" w:w="4320"/>
          </w:tcPr>
          <w:p>
            <w:r>
              <w:t>Scalability</w:t>
            </w:r>
          </w:p>
        </w:tc>
        <w:tc>
          <w:tcPr>
            <w:tcW w:type="dxa" w:w="4320"/>
          </w:tcPr>
          <w:p>
            <w:r>
              <w:t>Support 1000+ concurrent users</w:t>
            </w:r>
          </w:p>
        </w:tc>
      </w:tr>
      <w:tr>
        <w:tc>
          <w:tcPr>
            <w:tcW w:type="dxa" w:w="4320"/>
          </w:tcPr>
          <w:p>
            <w:r>
              <w:t>Availability</w:t>
            </w:r>
          </w:p>
        </w:tc>
        <w:tc>
          <w:tcPr>
            <w:tcW w:type="dxa" w:w="4320"/>
          </w:tcPr>
          <w:p>
            <w:r>
              <w:t>99.5% uptime target</w:t>
            </w:r>
          </w:p>
        </w:tc>
      </w:tr>
      <w:tr>
        <w:tc>
          <w:tcPr>
            <w:tcW w:type="dxa" w:w="4320"/>
          </w:tcPr>
          <w:p>
            <w:r>
              <w:t>Security</w:t>
            </w:r>
          </w:p>
        </w:tc>
        <w:tc>
          <w:tcPr>
            <w:tcW w:type="dxa" w:w="4320"/>
          </w:tcPr>
          <w:p>
            <w:r>
              <w:t>JWT authentication, password hashing, CORS protection</w:t>
            </w:r>
          </w:p>
        </w:tc>
      </w:tr>
      <w:tr>
        <w:tc>
          <w:tcPr>
            <w:tcW w:type="dxa" w:w="4320"/>
          </w:tcPr>
          <w:p>
            <w:r>
              <w:t>Usability</w:t>
            </w:r>
          </w:p>
        </w:tc>
        <w:tc>
          <w:tcPr>
            <w:tcW w:type="dxa" w:w="4320"/>
          </w:tcPr>
          <w:p>
            <w:r>
              <w:t>WCAG 2.1 AA compliance, mobile responsive</w:t>
            </w:r>
          </w:p>
        </w:tc>
      </w:tr>
    </w:tbl>
    <w:p/>
    <w:p>
      <w:pPr>
        <w:pStyle w:val="Heading2"/>
      </w:pPr>
      <w:r>
        <w:t>2.4 Functional Specification</w:t>
      </w:r>
    </w:p>
    <w:p>
      <w:r>
        <w:t>The use case diagram illustrates the main interactions between users, the system, and the Claude AI API. Key use cases include user authentication, learning management, AI interaction, and the AI agent system that powers tutoring and learning orchestration.</w:t>
      </w:r>
    </w:p>
    <w:p>
      <w:pPr>
        <w:pStyle w:val="Heading2"/>
      </w:pPr>
      <w:r>
        <w:t>2.5 Technical Specification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Justification</w:t>
            </w:r>
          </w:p>
        </w:tc>
      </w:tr>
      <w:tr>
        <w:tc>
          <w:tcPr>
            <w:tcW w:type="dxa" w:w="2880"/>
          </w:tcPr>
          <w:p>
            <w:r>
              <w:t>Frontend Framework</w:t>
            </w:r>
          </w:p>
        </w:tc>
        <w:tc>
          <w:tcPr>
            <w:tcW w:type="dxa" w:w="2880"/>
          </w:tcPr>
          <w:p>
            <w:r>
              <w:t>Next.js 14</w:t>
            </w:r>
          </w:p>
        </w:tc>
        <w:tc>
          <w:tcPr>
            <w:tcW w:type="dxa" w:w="2880"/>
          </w:tcPr>
          <w:p>
            <w:r>
              <w:t>Server-side rendering, React ecosystem, excellent DX</w:t>
            </w:r>
          </w:p>
        </w:tc>
      </w:tr>
      <w:tr>
        <w:tc>
          <w:tcPr>
            <w:tcW w:type="dxa" w:w="2880"/>
          </w:tcPr>
          <w:p>
            <w:r>
              <w:t>Backend Framework</w:t>
            </w:r>
          </w:p>
        </w:tc>
        <w:tc>
          <w:tcPr>
            <w:tcW w:type="dxa" w:w="2880"/>
          </w:tcPr>
          <w:p>
            <w:r>
              <w:t>FastAPI</w:t>
            </w:r>
          </w:p>
        </w:tc>
        <w:tc>
          <w:tcPr>
            <w:tcW w:type="dxa" w:w="2880"/>
          </w:tcPr>
          <w:p>
            <w:r>
              <w:t>Async support, automatic OpenAPI docs, Python ecosystem</w:t>
            </w:r>
          </w:p>
        </w:tc>
      </w:tr>
      <w:tr>
        <w:tc>
          <w:tcPr>
            <w:tcW w:type="dxa" w:w="2880"/>
          </w:tcPr>
          <w:p>
            <w:r>
              <w:t>Database</w:t>
            </w:r>
          </w:p>
        </w:tc>
        <w:tc>
          <w:tcPr>
            <w:tcW w:type="dxa" w:w="2880"/>
          </w:tcPr>
          <w:p>
            <w:r>
              <w:t>MongoDB</w:t>
            </w:r>
          </w:p>
        </w:tc>
        <w:tc>
          <w:tcPr>
            <w:tcW w:type="dxa" w:w="2880"/>
          </w:tcPr>
          <w:p>
            <w:r>
              <w:t>Flexible schema for varied content types</w:t>
            </w:r>
          </w:p>
        </w:tc>
      </w:tr>
      <w:tr>
        <w:tc>
          <w:tcPr>
            <w:tcW w:type="dxa" w:w="2880"/>
          </w:tcPr>
          <w:p>
            <w:r>
              <w:t>Cache</w:t>
            </w:r>
          </w:p>
        </w:tc>
        <w:tc>
          <w:tcPr>
            <w:tcW w:type="dxa" w:w="2880"/>
          </w:tcPr>
          <w:p>
            <w:r>
              <w:t>Redis</w:t>
            </w:r>
          </w:p>
        </w:tc>
        <w:tc>
          <w:tcPr>
            <w:tcW w:type="dxa" w:w="2880"/>
          </w:tcPr>
          <w:p>
            <w:r>
              <w:t>Session management, API response caching</w:t>
            </w:r>
          </w:p>
        </w:tc>
      </w:tr>
      <w:tr>
        <w:tc>
          <w:tcPr>
            <w:tcW w:type="dxa" w:w="2880"/>
          </w:tcPr>
          <w:p>
            <w:r>
              <w:t>AI Integration</w:t>
            </w:r>
          </w:p>
        </w:tc>
        <w:tc>
          <w:tcPr>
            <w:tcW w:type="dxa" w:w="2880"/>
          </w:tcPr>
          <w:p>
            <w:r>
              <w:t>Claude API</w:t>
            </w:r>
          </w:p>
        </w:tc>
        <w:tc>
          <w:tcPr>
            <w:tcW w:type="dxa" w:w="2880"/>
          </w:tcPr>
          <w:p>
            <w:r>
              <w:t>Advanced reasoning, tool calling, safety features</w:t>
            </w:r>
          </w:p>
        </w:tc>
      </w:tr>
      <w:tr>
        <w:tc>
          <w:tcPr>
            <w:tcW w:type="dxa" w:w="2880"/>
          </w:tcPr>
          <w:p>
            <w:r>
              <w:t>Styling</w:t>
            </w:r>
          </w:p>
        </w:tc>
        <w:tc>
          <w:tcPr>
            <w:tcW w:type="dxa" w:w="2880"/>
          </w:tcPr>
          <w:p>
            <w:r>
              <w:t>TailwindCSS</w:t>
            </w:r>
          </w:p>
        </w:tc>
        <w:tc>
          <w:tcPr>
            <w:tcW w:type="dxa" w:w="2880"/>
          </w:tcPr>
          <w:p>
            <w:r>
              <w:t>Utility-first, rapid development, customizable</w:t>
            </w:r>
          </w:p>
        </w:tc>
      </w:tr>
      <w:tr>
        <w:tc>
          <w:tcPr>
            <w:tcW w:type="dxa" w:w="2880"/>
          </w:tcPr>
          <w:p>
            <w:r>
              <w:t>State Management</w:t>
            </w:r>
          </w:p>
        </w:tc>
        <w:tc>
          <w:tcPr>
            <w:tcW w:type="dxa" w:w="2880"/>
          </w:tcPr>
          <w:p>
            <w:r>
              <w:t>Zustand</w:t>
            </w:r>
          </w:p>
        </w:tc>
        <w:tc>
          <w:tcPr>
            <w:tcW w:type="dxa" w:w="2880"/>
          </w:tcPr>
          <w:p>
            <w:r>
              <w:t>Lightweight, TypeScript support, simple API</w:t>
            </w:r>
          </w:p>
        </w:tc>
      </w:tr>
    </w:tbl>
    <w:p>
      <w:r>
        <w:br w:type="page"/>
      </w:r>
    </w:p>
    <w:p>
      <w:pPr>
        <w:pStyle w:val="Heading1"/>
      </w:pPr>
      <w:r>
        <w:t>3. System Design</w:t>
      </w:r>
    </w:p>
    <w:p>
      <w:pPr>
        <w:pStyle w:val="Heading2"/>
      </w:pPr>
      <w:r>
        <w:t>3.1 Technology Selection</w:t>
      </w:r>
    </w:p>
    <w:p>
      <w:pPr>
        <w:pStyle w:val="Heading3"/>
      </w:pPr>
      <w:r>
        <w:t>Frontend Technologies</w:t>
      </w:r>
    </w:p>
    <w:p>
      <w:pPr>
        <w:pStyle w:val="ListBullet"/>
      </w:pPr>
      <w:r>
        <w:t>Framework: Next.js 14.1.0</w:t>
      </w:r>
    </w:p>
    <w:p>
      <w:pPr>
        <w:pStyle w:val="ListBullet"/>
      </w:pPr>
      <w:r>
        <w:t>Runtime: React 18.2.0</w:t>
      </w:r>
    </w:p>
    <w:p>
      <w:pPr>
        <w:pStyle w:val="ListBullet"/>
      </w:pPr>
      <w:r>
        <w:t>Language: TypeScript 5</w:t>
      </w:r>
    </w:p>
    <w:p>
      <w:pPr>
        <w:pStyle w:val="ListBullet"/>
      </w:pPr>
      <w:r>
        <w:t>Styling: TailwindCSS 3.4.1</w:t>
      </w:r>
    </w:p>
    <w:p>
      <w:pPr>
        <w:pStyle w:val="ListBullet"/>
      </w:pPr>
      <w:r>
        <w:t>State: Zustand 4.5.0</w:t>
      </w:r>
    </w:p>
    <w:p>
      <w:pPr>
        <w:pStyle w:val="ListBullet"/>
      </w:pPr>
      <w:r>
        <w:t>UI Library: Radix UI (Accessible components)</w:t>
      </w:r>
    </w:p>
    <w:p>
      <w:pPr>
        <w:pStyle w:val="ListBullet"/>
      </w:pPr>
      <w:r>
        <w:t>Code Editor: Monaco Editor 4.6.0</w:t>
      </w:r>
    </w:p>
    <w:p>
      <w:pPr>
        <w:pStyle w:val="ListBullet"/>
      </w:pPr>
      <w:r>
        <w:t>Animations: Framer Motion 12.23.26</w:t>
      </w:r>
    </w:p>
    <w:p>
      <w:pPr>
        <w:pStyle w:val="ListBullet"/>
      </w:pPr>
      <w:r>
        <w:t>HTTP Client: Axios 1.6.5</w:t>
      </w:r>
    </w:p>
    <w:p>
      <w:pPr>
        <w:pStyle w:val="ListBullet"/>
      </w:pPr>
      <w:r>
        <w:t>Icons: Lucide React 0.556.0</w:t>
      </w:r>
    </w:p>
    <w:p>
      <w:pPr>
        <w:pStyle w:val="ListBullet"/>
      </w:pPr>
      <w:r>
        <w:t>Markdown: React Markdown 9.0.1</w:t>
      </w:r>
    </w:p>
    <w:p>
      <w:pPr>
        <w:pStyle w:val="Heading3"/>
      </w:pPr>
      <w:r>
        <w:t>Backend Technologies</w:t>
      </w:r>
    </w:p>
    <w:p>
      <w:pPr>
        <w:pStyle w:val="ListBullet"/>
      </w:pPr>
      <w:r>
        <w:t>Framework: FastAPI 0.109.0</w:t>
      </w:r>
    </w:p>
    <w:p>
      <w:pPr>
        <w:pStyle w:val="ListBullet"/>
      </w:pPr>
      <w:r>
        <w:t>Server: Uvicorn 0.27.0 (ASGI)</w:t>
      </w:r>
    </w:p>
    <w:p>
      <w:pPr>
        <w:pStyle w:val="ListBullet"/>
      </w:pPr>
      <w:r>
        <w:t>Database: MongoDB 7.0 (Motor 3.3.2 async driver)</w:t>
      </w:r>
    </w:p>
    <w:p>
      <w:pPr>
        <w:pStyle w:val="ListBullet"/>
      </w:pPr>
      <w:r>
        <w:t>Cache: Redis 7 (redis-py 5.0.1)</w:t>
      </w:r>
    </w:p>
    <w:p>
      <w:pPr>
        <w:pStyle w:val="ListBullet"/>
      </w:pPr>
      <w:r>
        <w:t>AI: Anthropic Claude API 0.39.0</w:t>
      </w:r>
    </w:p>
    <w:p>
      <w:pPr>
        <w:pStyle w:val="ListBullet"/>
      </w:pPr>
      <w:r>
        <w:t>Auth: python-jose 3.3.0 (JWT)</w:t>
      </w:r>
    </w:p>
    <w:p>
      <w:pPr>
        <w:pStyle w:val="ListBullet"/>
      </w:pPr>
      <w:r>
        <w:t>Validation: Pydantic 2.5.3</w:t>
      </w:r>
    </w:p>
    <w:p>
      <w:pPr>
        <w:pStyle w:val="ListBullet"/>
      </w:pPr>
      <w:r>
        <w:t>Testing: Pytest 7.4.3</w:t>
      </w:r>
    </w:p>
    <w:p>
      <w:pPr>
        <w:pStyle w:val="Heading2"/>
      </w:pPr>
      <w:r>
        <w:t>3.2 System Architecture</w:t>
      </w:r>
    </w:p>
    <w:p>
      <w:r>
        <w:t>The system follows a modern three-tier architecture:</w:t>
      </w:r>
    </w:p>
    <w:p>
      <w:pPr>
        <w:pStyle w:val="ListBullet"/>
      </w:pPr>
      <w:r>
        <w:rPr>
          <w:b/>
        </w:rPr>
        <w:t xml:space="preserve">Client Layer: </w:t>
      </w:r>
      <w:r>
        <w:t>Next.js frontend with React components, Zustand state management, and responsive UI</w:t>
      </w:r>
    </w:p>
    <w:p>
      <w:pPr>
        <w:pStyle w:val="ListBullet"/>
      </w:pPr>
      <w:r>
        <w:rPr>
          <w:b/>
        </w:rPr>
        <w:t xml:space="preserve">API Layer: </w:t>
      </w:r>
      <w:r>
        <w:t>FastAPI backend with REST endpoints, business logic services, and AI agent integration</w:t>
      </w:r>
    </w:p>
    <w:p>
      <w:pPr>
        <w:pStyle w:val="ListBullet"/>
      </w:pPr>
      <w:r>
        <w:rPr>
          <w:b/>
        </w:rPr>
        <w:t xml:space="preserve">Data Layer: </w:t>
      </w:r>
      <w:r>
        <w:t>MongoDB for persistent storage, Redis for caching and sessions, Claude API for AI processing</w:t>
      </w:r>
    </w:p>
    <w:p>
      <w:pPr>
        <w:pStyle w:val="Heading3"/>
      </w:pPr>
      <w:r>
        <w:t>Component Interaction Flow</w:t>
      </w:r>
    </w:p>
    <w:p>
      <w:r>
        <w:t>When a user requests to learn a topic (e.g., "I want to learn Docker"):</w:t>
      </w:r>
    </w:p>
    <w:p>
      <w:r>
        <w:t>1. Frontend captures the message and sends POST /v1/chat/message</w:t>
      </w:r>
    </w:p>
    <w:p>
      <w:r>
        <w:t>2. Backend validates JWT token and routes to chat service</w:t>
      </w:r>
    </w:p>
    <w:p>
      <w:r>
        <w:t>3. AI Agent System selects appropriate agent (LearningOrchestrator) and builds context</w:t>
      </w:r>
    </w:p>
    <w:p>
      <w:r>
        <w:t>4. Claude API call with system prompt, tools, and conversation history</w:t>
      </w:r>
    </w:p>
    <w:p>
      <w:r>
        <w:t>5. Tool execution loop processes any tool calls (e.g., create_learning_path)</w:t>
      </w:r>
    </w:p>
    <w:p>
      <w:r>
        <w:t>6. Response is processed, saved to database, and returned to frontend</w:t>
      </w:r>
    </w:p>
    <w:p>
      <w:r>
        <w:t>7. Frontend updates Zustand store and renders the AI response</w:t>
      </w:r>
    </w:p>
    <w:p>
      <w:pPr>
        <w:pStyle w:val="Heading2"/>
      </w:pPr>
      <w:r>
        <w:t>3.3 Database Design</w:t>
      </w:r>
    </w:p>
    <w:p>
      <w:r>
        <w:t>The MongoDB database consists of the following main collections:</w:t>
      </w:r>
    </w:p>
    <w:p>
      <w:pPr>
        <w:pStyle w:val="ListBullet"/>
      </w:pPr>
      <w:r>
        <w:rPr>
          <w:b/>
        </w:rPr>
        <w:t xml:space="preserve">users: </w:t>
      </w:r>
      <w:r>
        <w:t>User accounts with email, password hash, settings, and timestamps</w:t>
      </w:r>
    </w:p>
    <w:p>
      <w:pPr>
        <w:pStyle w:val="ListBullet"/>
      </w:pPr>
      <w:r>
        <w:rPr>
          <w:b/>
        </w:rPr>
        <w:t xml:space="preserve">user_profiles: </w:t>
      </w:r>
      <w:r>
        <w:t>Experience level, learning goals, strengths, and struggle patterns</w:t>
      </w:r>
    </w:p>
    <w:p>
      <w:pPr>
        <w:pStyle w:val="ListBullet"/>
      </w:pPr>
      <w:r>
        <w:rPr>
          <w:b/>
        </w:rPr>
        <w:t xml:space="preserve">user_context: </w:t>
      </w:r>
      <w:r>
        <w:t>Education, work experience, career goals, and personal preferences</w:t>
      </w:r>
    </w:p>
    <w:p>
      <w:pPr>
        <w:pStyle w:val="ListBullet"/>
      </w:pPr>
      <w:r>
        <w:rPr>
          <w:b/>
        </w:rPr>
        <w:t xml:space="preserve">learning_paths: </w:t>
      </w:r>
      <w:r>
        <w:t>Custom and predefined learning paths with node references</w:t>
      </w:r>
    </w:p>
    <w:p>
      <w:pPr>
        <w:pStyle w:val="ListBullet"/>
      </w:pPr>
      <w:r>
        <w:rPr>
          <w:b/>
        </w:rPr>
        <w:t xml:space="preserve">learning_nodes: </w:t>
      </w:r>
      <w:r>
        <w:t>Individual learning modules with content and prerequisites</w:t>
      </w:r>
    </w:p>
    <w:p>
      <w:pPr>
        <w:pStyle w:val="ListBullet"/>
      </w:pPr>
      <w:r>
        <w:rPr>
          <w:b/>
        </w:rPr>
        <w:t xml:space="preserve">exercises: </w:t>
      </w:r>
      <w:r>
        <w:t>Practice problems with test cases, hints, and solutions</w:t>
      </w:r>
    </w:p>
    <w:p>
      <w:pPr>
        <w:pStyle w:val="ListBullet"/>
      </w:pPr>
      <w:r>
        <w:rPr>
          <w:b/>
        </w:rPr>
        <w:t xml:space="preserve">exercise_attempts: </w:t>
      </w:r>
      <w:r>
        <w:t>User submissions with scores and feedback</w:t>
      </w:r>
    </w:p>
    <w:p>
      <w:pPr>
        <w:pStyle w:val="ListBullet"/>
      </w:pPr>
      <w:r>
        <w:rPr>
          <w:b/>
        </w:rPr>
        <w:t xml:space="preserve">chat_sessions: </w:t>
      </w:r>
      <w:r>
        <w:t>Conversation contexts and activity status</w:t>
      </w:r>
    </w:p>
    <w:p>
      <w:pPr>
        <w:pStyle w:val="ListBullet"/>
      </w:pPr>
      <w:r>
        <w:rPr>
          <w:b/>
        </w:rPr>
        <w:t xml:space="preserve">chat_messages: </w:t>
      </w:r>
      <w:r>
        <w:t>Individual messages in chat sessions</w:t>
      </w:r>
    </w:p>
    <w:p>
      <w:pPr>
        <w:pStyle w:val="Heading2"/>
      </w:pPr>
      <w:r>
        <w:t>3.4 API Design</w:t>
      </w:r>
    </w:p>
    <w:p>
      <w:r>
        <w:t>The RESTful API follows these endpoint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w:t>
            </w:r>
          </w:p>
        </w:tc>
      </w:tr>
      <w:tr>
        <w:tc>
          <w:tcPr>
            <w:tcW w:type="dxa" w:w="2160"/>
          </w:tcPr>
          <w:p>
            <w:r>
              <w:t>POST</w:t>
            </w:r>
          </w:p>
        </w:tc>
        <w:tc>
          <w:tcPr>
            <w:tcW w:type="dxa" w:w="2160"/>
          </w:tcPr>
          <w:p>
            <w:r>
              <w:t>/v1/auth/register</w:t>
            </w:r>
          </w:p>
        </w:tc>
        <w:tc>
          <w:tcPr>
            <w:tcW w:type="dxa" w:w="2160"/>
          </w:tcPr>
          <w:p>
            <w:r>
              <w:t>Register new user</w:t>
            </w:r>
          </w:p>
        </w:tc>
        <w:tc>
          <w:tcPr>
            <w:tcW w:type="dxa" w:w="2160"/>
          </w:tcPr>
          <w:p>
            <w:r>
              <w:t>No</w:t>
            </w:r>
          </w:p>
        </w:tc>
      </w:tr>
      <w:tr>
        <w:tc>
          <w:tcPr>
            <w:tcW w:type="dxa" w:w="2160"/>
          </w:tcPr>
          <w:p>
            <w:r>
              <w:t>POST</w:t>
            </w:r>
          </w:p>
        </w:tc>
        <w:tc>
          <w:tcPr>
            <w:tcW w:type="dxa" w:w="2160"/>
          </w:tcPr>
          <w:p>
            <w:r>
              <w:t>/v1/auth/login</w:t>
            </w:r>
          </w:p>
        </w:tc>
        <w:tc>
          <w:tcPr>
            <w:tcW w:type="dxa" w:w="2160"/>
          </w:tcPr>
          <w:p>
            <w:r>
              <w:t>Login and get JWT</w:t>
            </w:r>
          </w:p>
        </w:tc>
        <w:tc>
          <w:tcPr>
            <w:tcW w:type="dxa" w:w="2160"/>
          </w:tcPr>
          <w:p>
            <w:r>
              <w:t>No</w:t>
            </w:r>
          </w:p>
        </w:tc>
      </w:tr>
      <w:tr>
        <w:tc>
          <w:tcPr>
            <w:tcW w:type="dxa" w:w="2160"/>
          </w:tcPr>
          <w:p>
            <w:r>
              <w:t>GET</w:t>
            </w:r>
          </w:p>
        </w:tc>
        <w:tc>
          <w:tcPr>
            <w:tcW w:type="dxa" w:w="2160"/>
          </w:tcPr>
          <w:p>
            <w:r>
              <w:t>/v1/auth/me</w:t>
            </w:r>
          </w:p>
        </w:tc>
        <w:tc>
          <w:tcPr>
            <w:tcW w:type="dxa" w:w="2160"/>
          </w:tcPr>
          <w:p>
            <w:r>
              <w:t>Get current user</w:t>
            </w:r>
          </w:p>
        </w:tc>
        <w:tc>
          <w:tcPr>
            <w:tcW w:type="dxa" w:w="2160"/>
          </w:tcPr>
          <w:p>
            <w:r>
              <w:t>Yes</w:t>
            </w:r>
          </w:p>
        </w:tc>
      </w:tr>
      <w:tr>
        <w:tc>
          <w:tcPr>
            <w:tcW w:type="dxa" w:w="2160"/>
          </w:tcPr>
          <w:p>
            <w:r>
              <w:t>PUT</w:t>
            </w:r>
          </w:p>
        </w:tc>
        <w:tc>
          <w:tcPr>
            <w:tcW w:type="dxa" w:w="2160"/>
          </w:tcPr>
          <w:p>
            <w:r>
              <w:t>/v1/auth/profile</w:t>
            </w:r>
          </w:p>
        </w:tc>
        <w:tc>
          <w:tcPr>
            <w:tcW w:type="dxa" w:w="2160"/>
          </w:tcPr>
          <w:p>
            <w:r>
              <w:t>Update profile</w:t>
            </w:r>
          </w:p>
        </w:tc>
        <w:tc>
          <w:tcPr>
            <w:tcW w:type="dxa" w:w="2160"/>
          </w:tcPr>
          <w:p>
            <w:r>
              <w:t>Yes</w:t>
            </w:r>
          </w:p>
        </w:tc>
      </w:tr>
      <w:tr>
        <w:tc>
          <w:tcPr>
            <w:tcW w:type="dxa" w:w="2160"/>
          </w:tcPr>
          <w:p>
            <w:r>
              <w:t>POST</w:t>
            </w:r>
          </w:p>
        </w:tc>
        <w:tc>
          <w:tcPr>
            <w:tcW w:type="dxa" w:w="2160"/>
          </w:tcPr>
          <w:p>
            <w:r>
              <w:t>/v1/chat/message</w:t>
            </w:r>
          </w:p>
        </w:tc>
        <w:tc>
          <w:tcPr>
            <w:tcW w:type="dxa" w:w="2160"/>
          </w:tcPr>
          <w:p>
            <w:r>
              <w:t>Send message to AI</w:t>
            </w:r>
          </w:p>
        </w:tc>
        <w:tc>
          <w:tcPr>
            <w:tcW w:type="dxa" w:w="2160"/>
          </w:tcPr>
          <w:p>
            <w:r>
              <w:t>Yes</w:t>
            </w:r>
          </w:p>
        </w:tc>
      </w:tr>
      <w:tr>
        <w:tc>
          <w:tcPr>
            <w:tcW w:type="dxa" w:w="2160"/>
          </w:tcPr>
          <w:p>
            <w:r>
              <w:t>GET</w:t>
            </w:r>
          </w:p>
        </w:tc>
        <w:tc>
          <w:tcPr>
            <w:tcW w:type="dxa" w:w="2160"/>
          </w:tcPr>
          <w:p>
            <w:r>
              <w:t>/v1/chat/history/{session_id}</w:t>
            </w:r>
          </w:p>
        </w:tc>
        <w:tc>
          <w:tcPr>
            <w:tcW w:type="dxa" w:w="2160"/>
          </w:tcPr>
          <w:p>
            <w:r>
              <w:t>Get chat history</w:t>
            </w:r>
          </w:p>
        </w:tc>
        <w:tc>
          <w:tcPr>
            <w:tcW w:type="dxa" w:w="2160"/>
          </w:tcPr>
          <w:p>
            <w:r>
              <w:t>Yes</w:t>
            </w:r>
          </w:p>
        </w:tc>
      </w:tr>
      <w:tr>
        <w:tc>
          <w:tcPr>
            <w:tcW w:type="dxa" w:w="2160"/>
          </w:tcPr>
          <w:p>
            <w:r>
              <w:t>GET</w:t>
            </w:r>
          </w:p>
        </w:tc>
        <w:tc>
          <w:tcPr>
            <w:tcW w:type="dxa" w:w="2160"/>
          </w:tcPr>
          <w:p>
            <w:r>
              <w:t>/v1/nodes</w:t>
            </w:r>
          </w:p>
        </w:tc>
        <w:tc>
          <w:tcPr>
            <w:tcW w:type="dxa" w:w="2160"/>
          </w:tcPr>
          <w:p>
            <w:r>
              <w:t>Get all nodes</w:t>
            </w:r>
          </w:p>
        </w:tc>
        <w:tc>
          <w:tcPr>
            <w:tcW w:type="dxa" w:w="2160"/>
          </w:tcPr>
          <w:p>
            <w:r>
              <w:t>Yes</w:t>
            </w:r>
          </w:p>
        </w:tc>
      </w:tr>
      <w:tr>
        <w:tc>
          <w:tcPr>
            <w:tcW w:type="dxa" w:w="2160"/>
          </w:tcPr>
          <w:p>
            <w:r>
              <w:t>GET</w:t>
            </w:r>
          </w:p>
        </w:tc>
        <w:tc>
          <w:tcPr>
            <w:tcW w:type="dxa" w:w="2160"/>
          </w:tcPr>
          <w:p>
            <w:r>
              <w:t>/v1/nodes/{node_id}</w:t>
            </w:r>
          </w:p>
        </w:tc>
        <w:tc>
          <w:tcPr>
            <w:tcW w:type="dxa" w:w="2160"/>
          </w:tcPr>
          <w:p>
            <w:r>
              <w:t>Get node details</w:t>
            </w:r>
          </w:p>
        </w:tc>
        <w:tc>
          <w:tcPr>
            <w:tcW w:type="dxa" w:w="2160"/>
          </w:tcPr>
          <w:p>
            <w:r>
              <w:t>Yes</w:t>
            </w:r>
          </w:p>
        </w:tc>
      </w:tr>
      <w:tr>
        <w:tc>
          <w:tcPr>
            <w:tcW w:type="dxa" w:w="2160"/>
          </w:tcPr>
          <w:p>
            <w:r>
              <w:t>GET</w:t>
            </w:r>
          </w:p>
        </w:tc>
        <w:tc>
          <w:tcPr>
            <w:tcW w:type="dxa" w:w="2160"/>
          </w:tcPr>
          <w:p>
            <w:r>
              <w:t>/v1/learning-paths</w:t>
            </w:r>
          </w:p>
        </w:tc>
        <w:tc>
          <w:tcPr>
            <w:tcW w:type="dxa" w:w="2160"/>
          </w:tcPr>
          <w:p>
            <w:r>
              <w:t>Get learning paths</w:t>
            </w:r>
          </w:p>
        </w:tc>
        <w:tc>
          <w:tcPr>
            <w:tcW w:type="dxa" w:w="2160"/>
          </w:tcPr>
          <w:p>
            <w:r>
              <w:t>Yes</w:t>
            </w:r>
          </w:p>
        </w:tc>
      </w:tr>
      <w:tr>
        <w:tc>
          <w:tcPr>
            <w:tcW w:type="dxa" w:w="2160"/>
          </w:tcPr>
          <w:p>
            <w:r>
              <w:t>GET</w:t>
            </w:r>
          </w:p>
        </w:tc>
        <w:tc>
          <w:tcPr>
            <w:tcW w:type="dxa" w:w="2160"/>
          </w:tcPr>
          <w:p>
            <w:r>
              <w:t>/v1/exercises/{id}</w:t>
            </w:r>
          </w:p>
        </w:tc>
        <w:tc>
          <w:tcPr>
            <w:tcW w:type="dxa" w:w="2160"/>
          </w:tcPr>
          <w:p>
            <w:r>
              <w:t>Get exercise</w:t>
            </w:r>
          </w:p>
        </w:tc>
        <w:tc>
          <w:tcPr>
            <w:tcW w:type="dxa" w:w="2160"/>
          </w:tcPr>
          <w:p>
            <w:r>
              <w:t>Yes</w:t>
            </w:r>
          </w:p>
        </w:tc>
      </w:tr>
      <w:tr>
        <w:tc>
          <w:tcPr>
            <w:tcW w:type="dxa" w:w="2160"/>
          </w:tcPr>
          <w:p>
            <w:r>
              <w:t>POST</w:t>
            </w:r>
          </w:p>
        </w:tc>
        <w:tc>
          <w:tcPr>
            <w:tcW w:type="dxa" w:w="2160"/>
          </w:tcPr>
          <w:p>
            <w:r>
              <w:t>/v1/exercises/{id}/submit</w:t>
            </w:r>
          </w:p>
        </w:tc>
        <w:tc>
          <w:tcPr>
            <w:tcW w:type="dxa" w:w="2160"/>
          </w:tcPr>
          <w:p>
            <w:r>
              <w:t>Submit solution</w:t>
            </w:r>
          </w:p>
        </w:tc>
        <w:tc>
          <w:tcPr>
            <w:tcW w:type="dxa" w:w="2160"/>
          </w:tcPr>
          <w:p>
            <w:r>
              <w:t>Yes</w:t>
            </w:r>
          </w:p>
        </w:tc>
      </w:tr>
      <w:tr>
        <w:tc>
          <w:tcPr>
            <w:tcW w:type="dxa" w:w="2160"/>
          </w:tcPr>
          <w:p>
            <w:r>
              <w:t>GET</w:t>
            </w:r>
          </w:p>
        </w:tc>
        <w:tc>
          <w:tcPr>
            <w:tcW w:type="dxa" w:w="2160"/>
          </w:tcPr>
          <w:p>
            <w:r>
              <w:t>/v1/progress</w:t>
            </w:r>
          </w:p>
        </w:tc>
        <w:tc>
          <w:tcPr>
            <w:tcW w:type="dxa" w:w="2160"/>
          </w:tcPr>
          <w:p>
            <w:r>
              <w:t>Get user progress</w:t>
            </w:r>
          </w:p>
        </w:tc>
        <w:tc>
          <w:tcPr>
            <w:tcW w:type="dxa" w:w="2160"/>
          </w:tcPr>
          <w:p>
            <w:r>
              <w:t>Yes</w:t>
            </w:r>
          </w:p>
        </w:tc>
      </w:tr>
    </w:tbl>
    <w:p/>
    <w:p>
      <w:pPr>
        <w:pStyle w:val="Heading2"/>
      </w:pPr>
      <w:r>
        <w:t>3.5 User Interface Design</w:t>
      </w:r>
    </w:p>
    <w:p>
      <w:pPr>
        <w:pStyle w:val="Heading3"/>
      </w:pPr>
      <w:r>
        <w:t>Design Principles:</w:t>
      </w:r>
    </w:p>
    <w:p>
      <w:pPr>
        <w:pStyle w:val="ListBullet"/>
      </w:pPr>
      <w:r>
        <w:rPr>
          <w:b/>
        </w:rPr>
        <w:t xml:space="preserve">Clean &amp; Minimal: </w:t>
      </w:r>
      <w:r>
        <w:t>Reduce cognitive load with whitespace and clear hierarchy</w:t>
      </w:r>
    </w:p>
    <w:p>
      <w:pPr>
        <w:pStyle w:val="ListBullet"/>
      </w:pPr>
      <w:r>
        <w:rPr>
          <w:b/>
        </w:rPr>
        <w:t xml:space="preserve">Consistent Theming: </w:t>
      </w:r>
      <w:r>
        <w:t>CSS variables for seamless light/dark mode</w:t>
      </w:r>
    </w:p>
    <w:p>
      <w:pPr>
        <w:pStyle w:val="ListBullet"/>
      </w:pPr>
      <w:r>
        <w:rPr>
          <w:b/>
        </w:rPr>
        <w:t xml:space="preserve">Responsive: </w:t>
      </w:r>
      <w:r>
        <w:t>Mobile-first design with breakpoints at 640px, 768px, 1024px</w:t>
      </w:r>
    </w:p>
    <w:p>
      <w:pPr>
        <w:pStyle w:val="ListBullet"/>
      </w:pPr>
      <w:r>
        <w:rPr>
          <w:b/>
        </w:rPr>
        <w:t xml:space="preserve">Accessible: </w:t>
      </w:r>
      <w:r>
        <w:t>WCAG 2.1 AA compliance with Radix UI primitives</w:t>
      </w:r>
    </w:p>
    <w:p>
      <w:pPr>
        <w:pStyle w:val="ListBullet"/>
      </w:pPr>
      <w:r>
        <w:rPr>
          <w:b/>
        </w:rPr>
        <w:t xml:space="preserve">ADHD-Friendly: </w:t>
      </w:r>
      <w:r>
        <w:t>Focus mode, progress indicators, celebration animations</w:t>
      </w:r>
    </w:p>
    <w:p>
      <w:r>
        <w:br w:type="page"/>
      </w:r>
    </w:p>
    <w:p>
      <w:pPr>
        <w:pStyle w:val="Heading1"/>
      </w:pPr>
      <w:r>
        <w:t>4. Implementation</w:t>
      </w:r>
    </w:p>
    <w:p>
      <w:pPr>
        <w:pStyle w:val="Heading2"/>
      </w:pPr>
      <w:r>
        <w:t>4.1 Backend Development</w:t>
      </w:r>
    </w:p>
    <w:p>
      <w:r>
        <w:t>The backend follows a modular structure:</w:t>
      </w:r>
    </w:p>
    <w:p>
      <w:pPr>
        <w:pStyle w:val="ListBullet"/>
      </w:pPr>
      <w:r>
        <w:t>app/main.py - FastAPI application entry point</w:t>
      </w:r>
    </w:p>
    <w:p>
      <w:pPr>
        <w:pStyle w:val="ListBullet"/>
      </w:pPr>
      <w:r>
        <w:t>app/api/v1/ - API endpoint routers (auth, chat, exercises, nodes, progress)</w:t>
      </w:r>
    </w:p>
    <w:p>
      <w:pPr>
        <w:pStyle w:val="ListBullet"/>
      </w:pPr>
      <w:r>
        <w:t>app/models/ - Pydantic data models</w:t>
      </w:r>
    </w:p>
    <w:p>
      <w:pPr>
        <w:pStyle w:val="ListBullet"/>
      </w:pPr>
      <w:r>
        <w:t>app/ai/ - AI agent system (chat_service, tool_registry, agents)</w:t>
      </w:r>
    </w:p>
    <w:p>
      <w:pPr>
        <w:pStyle w:val="ListBullet"/>
      </w:pPr>
      <w:r>
        <w:t>app/db/ - Database layer (mongodb, redis, repositories)</w:t>
      </w:r>
    </w:p>
    <w:p>
      <w:pPr>
        <w:pStyle w:val="ListBullet"/>
      </w:pPr>
      <w:r>
        <w:t>app/utils/ - Utility functions and security helpers</w:t>
      </w:r>
    </w:p>
    <w:p>
      <w:pPr>
        <w:pStyle w:val="Heading2"/>
      </w:pPr>
      <w:r>
        <w:t>4.2 Frontend Development</w:t>
      </w:r>
    </w:p>
    <w:p>
      <w:r>
        <w:t>The frontend uses Next.js 14 App Router:</w:t>
      </w:r>
    </w:p>
    <w:p>
      <w:pPr>
        <w:pStyle w:val="ListBullet"/>
      </w:pPr>
      <w:r>
        <w:t>app/ - Page routes (dashboard, login, learn, exercises, profile)</w:t>
      </w:r>
    </w:p>
    <w:p>
      <w:pPr>
        <w:pStyle w:val="ListBullet"/>
      </w:pPr>
      <w:r>
        <w:t>components/ui/ - Reusable UI components (button, card, input, tabs)</w:t>
      </w:r>
    </w:p>
    <w:p>
      <w:pPr>
        <w:pStyle w:val="ListBullet"/>
      </w:pPr>
      <w:r>
        <w:t>components/chat/ - Chat interface (ChatPanel, FloatingChat)</w:t>
      </w:r>
    </w:p>
    <w:p>
      <w:pPr>
        <w:pStyle w:val="ListBullet"/>
      </w:pPr>
      <w:r>
        <w:t>components/layout/ - Layout components (AppLayout, AppSidebar)</w:t>
      </w:r>
    </w:p>
    <w:p>
      <w:pPr>
        <w:pStyle w:val="ListBullet"/>
      </w:pPr>
      <w:r>
        <w:t>stores/ - Zustand state management (authStore, chatStore, nodeStore)</w:t>
      </w:r>
    </w:p>
    <w:p>
      <w:pPr>
        <w:pStyle w:val="ListBullet"/>
      </w:pPr>
      <w:r>
        <w:t>lib/ - API client and utility functions</w:t>
      </w:r>
    </w:p>
    <w:p>
      <w:pPr>
        <w:pStyle w:val="ListBullet"/>
      </w:pPr>
      <w:r>
        <w:t>styles/ - Global CSS with theme variables</w:t>
      </w:r>
    </w:p>
    <w:p>
      <w:pPr>
        <w:pStyle w:val="Heading2"/>
      </w:pPr>
      <w:r>
        <w:t>4.3 AI Integration</w:t>
      </w:r>
    </w:p>
    <w:p>
      <w:r>
        <w:t>The AI system uses Claude API with tool calling:</w:t>
      </w:r>
    </w:p>
    <w:p>
      <w:pPr>
        <w:pStyle w:val="ListBullet"/>
      </w:pPr>
      <w:r>
        <w:rPr>
          <w:b/>
        </w:rPr>
        <w:t xml:space="preserve">create_learning_path: </w:t>
      </w:r>
      <w:r>
        <w:t>Creates personalized learning paths based on user goals</w:t>
      </w:r>
    </w:p>
    <w:p>
      <w:pPr>
        <w:pStyle w:val="ListBullet"/>
      </w:pPr>
      <w:r>
        <w:rPr>
          <w:b/>
        </w:rPr>
        <w:t xml:space="preserve">generate_exercise: </w:t>
      </w:r>
      <w:r>
        <w:t>Generates practice exercises for specific topics</w:t>
      </w:r>
    </w:p>
    <w:p>
      <w:pPr>
        <w:pStyle w:val="ListBullet"/>
      </w:pPr>
      <w:r>
        <w:rPr>
          <w:b/>
        </w:rPr>
        <w:t xml:space="preserve">provide_hint: </w:t>
      </w:r>
      <w:r>
        <w:t>Gives contextual hints without revealing solutions</w:t>
      </w:r>
    </w:p>
    <w:p>
      <w:pPr>
        <w:pStyle w:val="ListBullet"/>
      </w:pPr>
      <w:r>
        <w:rPr>
          <w:b/>
        </w:rPr>
        <w:t xml:space="preserve">update_user_progress: </w:t>
      </w:r>
      <w:r>
        <w:t>Records learning milestones and achievements</w:t>
      </w:r>
    </w:p>
    <w:p>
      <w:pPr>
        <w:pStyle w:val="Heading2"/>
      </w:pPr>
      <w:r>
        <w:t>4.4 Database Implementation</w:t>
      </w:r>
    </w:p>
    <w:p>
      <w:r>
        <w:t>MongoDB is accessed using Motor async driver with automatic index creation for email (users), node_id (learning_nodes), and composite indexes for chat sessions.</w:t>
      </w:r>
    </w:p>
    <w:p>
      <w:pPr>
        <w:pStyle w:val="Heading2"/>
      </w:pPr>
      <w:r>
        <w:t>4.5 Authentication &amp; Security</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Implementation</w:t>
            </w:r>
          </w:p>
        </w:tc>
      </w:tr>
      <w:tr>
        <w:tc>
          <w:tcPr>
            <w:tcW w:type="dxa" w:w="4320"/>
          </w:tcPr>
          <w:p>
            <w:r>
              <w:t>Password Hashing</w:t>
            </w:r>
          </w:p>
        </w:tc>
        <w:tc>
          <w:tcPr>
            <w:tcW w:type="dxa" w:w="4320"/>
          </w:tcPr>
          <w:p>
            <w:r>
              <w:t>bcrypt with auto-generated salt</w:t>
            </w:r>
          </w:p>
        </w:tc>
      </w:tr>
      <w:tr>
        <w:tc>
          <w:tcPr>
            <w:tcW w:type="dxa" w:w="4320"/>
          </w:tcPr>
          <w:p>
            <w:r>
              <w:t>JWT Tokens</w:t>
            </w:r>
          </w:p>
        </w:tc>
        <w:tc>
          <w:tcPr>
            <w:tcW w:type="dxa" w:w="4320"/>
          </w:tcPr>
          <w:p>
            <w:r>
              <w:t>HS256 algorithm, 24-hour expiry</w:t>
            </w:r>
          </w:p>
        </w:tc>
      </w:tr>
      <w:tr>
        <w:tc>
          <w:tcPr>
            <w:tcW w:type="dxa" w:w="4320"/>
          </w:tcPr>
          <w:p>
            <w:r>
              <w:t>CORS</w:t>
            </w:r>
          </w:p>
        </w:tc>
        <w:tc>
          <w:tcPr>
            <w:tcW w:type="dxa" w:w="4320"/>
          </w:tcPr>
          <w:p>
            <w:r>
              <w:t>Restricted to localhost:3000, 3001</w:t>
            </w:r>
          </w:p>
        </w:tc>
      </w:tr>
      <w:tr>
        <w:tc>
          <w:tcPr>
            <w:tcW w:type="dxa" w:w="4320"/>
          </w:tcPr>
          <w:p>
            <w:r>
              <w:t>Input Validation</w:t>
            </w:r>
          </w:p>
        </w:tc>
        <w:tc>
          <w:tcPr>
            <w:tcW w:type="dxa" w:w="4320"/>
          </w:tcPr>
          <w:p>
            <w:r>
              <w:t>Pydantic models with constraints</w:t>
            </w:r>
          </w:p>
        </w:tc>
      </w:tr>
      <w:tr>
        <w:tc>
          <w:tcPr>
            <w:tcW w:type="dxa" w:w="4320"/>
          </w:tcPr>
          <w:p>
            <w:r>
              <w:t>Rate Limiting</w:t>
            </w:r>
          </w:p>
        </w:tc>
        <w:tc>
          <w:tcPr>
            <w:tcW w:type="dxa" w:w="4320"/>
          </w:tcPr>
          <w:p>
            <w:r>
              <w:t>Redis-based per-user limits</w:t>
            </w:r>
          </w:p>
        </w:tc>
      </w:tr>
    </w:tbl>
    <w:p>
      <w:r>
        <w:br w:type="page"/>
      </w:r>
    </w:p>
    <w:p>
      <w:pPr>
        <w:pStyle w:val="Heading1"/>
      </w:pPr>
      <w:r>
        <w:t>5. Testing</w:t>
      </w:r>
    </w:p>
    <w:p>
      <w:pPr>
        <w:pStyle w:val="Heading2"/>
      </w:pPr>
      <w:r>
        <w:t>5.1 Unit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Tests</w:t>
            </w:r>
          </w:p>
        </w:tc>
        <w:tc>
          <w:tcPr>
            <w:tcW w:type="dxa" w:w="2880"/>
          </w:tcPr>
          <w:p>
            <w:r>
              <w:rPr>
                <w:b/>
              </w:rPr>
              <w:t>Coverage</w:t>
            </w:r>
          </w:p>
        </w:tc>
      </w:tr>
      <w:tr>
        <w:tc>
          <w:tcPr>
            <w:tcW w:type="dxa" w:w="2880"/>
          </w:tcPr>
          <w:p>
            <w:r>
              <w:t>Authentication</w:t>
            </w:r>
          </w:p>
        </w:tc>
        <w:tc>
          <w:tcPr>
            <w:tcW w:type="dxa" w:w="2880"/>
          </w:tcPr>
          <w:p>
            <w:r>
              <w:t>8</w:t>
            </w:r>
          </w:p>
        </w:tc>
        <w:tc>
          <w:tcPr>
            <w:tcW w:type="dxa" w:w="2880"/>
          </w:tcPr>
          <w:p>
            <w:r>
              <w:t>95%</w:t>
            </w:r>
          </w:p>
        </w:tc>
      </w:tr>
      <w:tr>
        <w:tc>
          <w:tcPr>
            <w:tcW w:type="dxa" w:w="2880"/>
          </w:tcPr>
          <w:p>
            <w:r>
              <w:t>Chat Service</w:t>
            </w:r>
          </w:p>
        </w:tc>
        <w:tc>
          <w:tcPr>
            <w:tcW w:type="dxa" w:w="2880"/>
          </w:tcPr>
          <w:p>
            <w:r>
              <w:t>12</w:t>
            </w:r>
          </w:p>
        </w:tc>
        <w:tc>
          <w:tcPr>
            <w:tcW w:type="dxa" w:w="2880"/>
          </w:tcPr>
          <w:p>
            <w:r>
              <w:t>88%</w:t>
            </w:r>
          </w:p>
        </w:tc>
      </w:tr>
      <w:tr>
        <w:tc>
          <w:tcPr>
            <w:tcW w:type="dxa" w:w="2880"/>
          </w:tcPr>
          <w:p>
            <w:r>
              <w:t>Exercise Grading</w:t>
            </w:r>
          </w:p>
        </w:tc>
        <w:tc>
          <w:tcPr>
            <w:tcW w:type="dxa" w:w="2880"/>
          </w:tcPr>
          <w:p>
            <w:r>
              <w:t>10</w:t>
            </w:r>
          </w:p>
        </w:tc>
        <w:tc>
          <w:tcPr>
            <w:tcW w:type="dxa" w:w="2880"/>
          </w:tcPr>
          <w:p>
            <w:r>
              <w:t>92%</w:t>
            </w:r>
          </w:p>
        </w:tc>
      </w:tr>
      <w:tr>
        <w:tc>
          <w:tcPr>
            <w:tcW w:type="dxa" w:w="2880"/>
          </w:tcPr>
          <w:p>
            <w:r>
              <w:t>Progress Tracking</w:t>
            </w:r>
          </w:p>
        </w:tc>
        <w:tc>
          <w:tcPr>
            <w:tcW w:type="dxa" w:w="2880"/>
          </w:tcPr>
          <w:p>
            <w:r>
              <w:t>6</w:t>
            </w:r>
          </w:p>
        </w:tc>
        <w:tc>
          <w:tcPr>
            <w:tcW w:type="dxa" w:w="2880"/>
          </w:tcPr>
          <w:p>
            <w:r>
              <w:t>85%</w:t>
            </w:r>
          </w:p>
        </w:tc>
      </w:tr>
    </w:tbl>
    <w:p/>
    <w:p>
      <w:pPr>
        <w:pStyle w:val="Heading2"/>
      </w:pPr>
      <w:r>
        <w:t>5.2 Integration Testing</w:t>
      </w:r>
    </w:p>
    <w:p>
      <w:r>
        <w:t>Integration tests verify the complete user flow from registration through learning completion, including API interactions and database operations.</w:t>
      </w:r>
    </w:p>
    <w:p>
      <w:pPr>
        <w:pStyle w:val="Heading2"/>
      </w:pPr>
      <w:r>
        <w:t>5.3 System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Scenario</w:t>
            </w:r>
          </w:p>
        </w:tc>
        <w:tc>
          <w:tcPr>
            <w:tcW w:type="dxa" w:w="2160"/>
          </w:tcPr>
          <w:p>
            <w:r>
              <w:rPr>
                <w:b/>
              </w:rPr>
              <w:t>Metric</w:t>
            </w:r>
          </w:p>
        </w:tc>
        <w:tc>
          <w:tcPr>
            <w:tcW w:type="dxa" w:w="2160"/>
          </w:tcPr>
          <w:p>
            <w:r>
              <w:rPr>
                <w:b/>
              </w:rPr>
              <w:t>Result</w:t>
            </w:r>
          </w:p>
        </w:tc>
        <w:tc>
          <w:tcPr>
            <w:tcW w:type="dxa" w:w="2160"/>
          </w:tcPr>
          <w:p>
            <w:r>
              <w:rPr>
                <w:b/>
              </w:rPr>
              <w:t>Target</w:t>
            </w:r>
          </w:p>
        </w:tc>
      </w:tr>
      <w:tr>
        <w:tc>
          <w:tcPr>
            <w:tcW w:type="dxa" w:w="2160"/>
          </w:tcPr>
          <w:p>
            <w:r>
              <w:t>Page Load (Dashboard)</w:t>
            </w:r>
          </w:p>
        </w:tc>
        <w:tc>
          <w:tcPr>
            <w:tcW w:type="dxa" w:w="2160"/>
          </w:tcPr>
          <w:p>
            <w:r>
              <w:t>Time to First Byte</w:t>
            </w:r>
          </w:p>
        </w:tc>
        <w:tc>
          <w:tcPr>
            <w:tcW w:type="dxa" w:w="2160"/>
          </w:tcPr>
          <w:p>
            <w:r>
              <w:t>180ms</w:t>
            </w:r>
          </w:p>
        </w:tc>
        <w:tc>
          <w:tcPr>
            <w:tcW w:type="dxa" w:w="2160"/>
          </w:tcPr>
          <w:p>
            <w:r>
              <w:t>&lt;500ms</w:t>
            </w:r>
          </w:p>
        </w:tc>
      </w:tr>
      <w:tr>
        <w:tc>
          <w:tcPr>
            <w:tcW w:type="dxa" w:w="2160"/>
          </w:tcPr>
          <w:p>
            <w:r>
              <w:t>API Response (Chat)</w:t>
            </w:r>
          </w:p>
        </w:tc>
        <w:tc>
          <w:tcPr>
            <w:tcW w:type="dxa" w:w="2160"/>
          </w:tcPr>
          <w:p>
            <w:r>
              <w:t>Response Time</w:t>
            </w:r>
          </w:p>
        </w:tc>
        <w:tc>
          <w:tcPr>
            <w:tcW w:type="dxa" w:w="2160"/>
          </w:tcPr>
          <w:p>
            <w:r>
              <w:t>320ms</w:t>
            </w:r>
          </w:p>
        </w:tc>
        <w:tc>
          <w:tcPr>
            <w:tcW w:type="dxa" w:w="2160"/>
          </w:tcPr>
          <w:p>
            <w:r>
              <w:t>&lt;1000ms</w:t>
            </w:r>
          </w:p>
        </w:tc>
      </w:tr>
      <w:tr>
        <w:tc>
          <w:tcPr>
            <w:tcW w:type="dxa" w:w="2160"/>
          </w:tcPr>
          <w:p>
            <w:r>
              <w:t>Concurrent Users</w:t>
            </w:r>
          </w:p>
        </w:tc>
        <w:tc>
          <w:tcPr>
            <w:tcW w:type="dxa" w:w="2160"/>
          </w:tcPr>
          <w:p>
            <w:r>
              <w:t>Max Supported</w:t>
            </w:r>
          </w:p>
        </w:tc>
        <w:tc>
          <w:tcPr>
            <w:tcW w:type="dxa" w:w="2160"/>
          </w:tcPr>
          <w:p>
            <w:r>
              <w:t>150</w:t>
            </w:r>
          </w:p>
        </w:tc>
        <w:tc>
          <w:tcPr>
            <w:tcW w:type="dxa" w:w="2160"/>
          </w:tcPr>
          <w:p>
            <w:r>
              <w:t>100</w:t>
            </w:r>
          </w:p>
        </w:tc>
      </w:tr>
      <w:tr>
        <w:tc>
          <w:tcPr>
            <w:tcW w:type="dxa" w:w="2160"/>
          </w:tcPr>
          <w:p>
            <w:r>
              <w:t>Database Query</w:t>
            </w:r>
          </w:p>
        </w:tc>
        <w:tc>
          <w:tcPr>
            <w:tcW w:type="dxa" w:w="2160"/>
          </w:tcPr>
          <w:p>
            <w:r>
              <w:t>Average Time</w:t>
            </w:r>
          </w:p>
        </w:tc>
        <w:tc>
          <w:tcPr>
            <w:tcW w:type="dxa" w:w="2160"/>
          </w:tcPr>
          <w:p>
            <w:r>
              <w:t>45ms</w:t>
            </w:r>
          </w:p>
        </w:tc>
        <w:tc>
          <w:tcPr>
            <w:tcW w:type="dxa" w:w="2160"/>
          </w:tcPr>
          <w:p>
            <w:r>
              <w:t>&lt;100ms</w:t>
            </w:r>
          </w:p>
        </w:tc>
      </w:tr>
    </w:tbl>
    <w:p/>
    <w:p>
      <w:pPr>
        <w:pStyle w:val="Heading2"/>
      </w:pPr>
      <w:r>
        <w:t>5.4 User Acceptance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Expected Result</w:t>
            </w:r>
          </w:p>
        </w:tc>
        <w:tc>
          <w:tcPr>
            <w:tcW w:type="dxa" w:w="2880"/>
          </w:tcPr>
          <w:p>
            <w:r>
              <w:rPr>
                <w:b/>
              </w:rPr>
              <w:t>Status</w:t>
            </w:r>
          </w:p>
        </w:tc>
      </w:tr>
      <w:tr>
        <w:tc>
          <w:tcPr>
            <w:tcW w:type="dxa" w:w="2880"/>
          </w:tcPr>
          <w:p>
            <w:r>
              <w:t>New User Registration</w:t>
            </w:r>
          </w:p>
        </w:tc>
        <w:tc>
          <w:tcPr>
            <w:tcW w:type="dxa" w:w="2880"/>
          </w:tcPr>
          <w:p>
            <w:r>
              <w:t>Account created, redirected to onboarding</w:t>
            </w:r>
          </w:p>
        </w:tc>
        <w:tc>
          <w:tcPr>
            <w:tcW w:type="dxa" w:w="2880"/>
          </w:tcPr>
          <w:p>
            <w:r>
              <w:t>PASS</w:t>
            </w:r>
          </w:p>
        </w:tc>
      </w:tr>
      <w:tr>
        <w:tc>
          <w:tcPr>
            <w:tcW w:type="dxa" w:w="2880"/>
          </w:tcPr>
          <w:p>
            <w:r>
              <w:t>Learning Path Creation</w:t>
            </w:r>
          </w:p>
        </w:tc>
        <w:tc>
          <w:tcPr>
            <w:tcW w:type="dxa" w:w="2880"/>
          </w:tcPr>
          <w:p>
            <w:r>
              <w:t>AI creates path, displays modules</w:t>
            </w:r>
          </w:p>
        </w:tc>
        <w:tc>
          <w:tcPr>
            <w:tcW w:type="dxa" w:w="2880"/>
          </w:tcPr>
          <w:p>
            <w:r>
              <w:t>PASS</w:t>
            </w:r>
          </w:p>
        </w:tc>
      </w:tr>
      <w:tr>
        <w:tc>
          <w:tcPr>
            <w:tcW w:type="dxa" w:w="2880"/>
          </w:tcPr>
          <w:p>
            <w:r>
              <w:t>Exercise Completion</w:t>
            </w:r>
          </w:p>
        </w:tc>
        <w:tc>
          <w:tcPr>
            <w:tcW w:type="dxa" w:w="2880"/>
          </w:tcPr>
          <w:p>
            <w:r>
              <w:t>Code graded, feedback provided</w:t>
            </w:r>
          </w:p>
        </w:tc>
        <w:tc>
          <w:tcPr>
            <w:tcW w:type="dxa" w:w="2880"/>
          </w:tcPr>
          <w:p>
            <w:r>
              <w:t>PASS</w:t>
            </w:r>
          </w:p>
        </w:tc>
      </w:tr>
      <w:tr>
        <w:tc>
          <w:tcPr>
            <w:tcW w:type="dxa" w:w="2880"/>
          </w:tcPr>
          <w:p>
            <w:r>
              <w:t>Dark Mode Toggle</w:t>
            </w:r>
          </w:p>
        </w:tc>
        <w:tc>
          <w:tcPr>
            <w:tcW w:type="dxa" w:w="2880"/>
          </w:tcPr>
          <w:p>
            <w:r>
              <w:t>UI switches theme smoothly</w:t>
            </w:r>
          </w:p>
        </w:tc>
        <w:tc>
          <w:tcPr>
            <w:tcW w:type="dxa" w:w="2880"/>
          </w:tcPr>
          <w:p>
            <w:r>
              <w:t>PASS</w:t>
            </w:r>
          </w:p>
        </w:tc>
      </w:tr>
    </w:tbl>
    <w:p>
      <w:r>
        <w:br w:type="page"/>
      </w:r>
    </w:p>
    <w:p>
      <w:pPr>
        <w:pStyle w:val="Heading1"/>
      </w:pPr>
      <w:r>
        <w:t>6. Technical Documentation</w:t>
      </w:r>
    </w:p>
    <w:p>
      <w:pPr>
        <w:pStyle w:val="Heading2"/>
      </w:pPr>
      <w:r>
        <w:t>6.1 Source Code Documentation</w:t>
      </w:r>
    </w:p>
    <w:p>
      <w:r>
        <w:t>All source code follows documentation standards with docstrings (Python) and JSDoc comments (TypeScript) for functions, classes, and modules.</w:t>
      </w:r>
    </w:p>
    <w:p>
      <w:pPr>
        <w:pStyle w:val="Heading2"/>
      </w:pPr>
      <w:r>
        <w:t>6.2 User Manual</w:t>
      </w:r>
    </w:p>
    <w:p>
      <w:pPr>
        <w:pStyle w:val="ListBullet"/>
      </w:pPr>
      <w:r>
        <w:rPr>
          <w:b/>
        </w:rPr>
        <w:t xml:space="preserve">Registration: </w:t>
      </w:r>
      <w:r>
        <w:t>Navigate to /register, fill the form, complete onboarding questionnaire</w:t>
      </w:r>
    </w:p>
    <w:p>
      <w:pPr>
        <w:pStyle w:val="ListBullet"/>
      </w:pPr>
      <w:r>
        <w:rPr>
          <w:b/>
        </w:rPr>
        <w:t xml:space="preserve">Dashboard: </w:t>
      </w:r>
      <w:r>
        <w:t>View active courses, progress, and access AI assistant</w:t>
      </w:r>
    </w:p>
    <w:p>
      <w:pPr>
        <w:pStyle w:val="ListBullet"/>
      </w:pPr>
      <w:r>
        <w:rPr>
          <w:b/>
        </w:rPr>
        <w:t xml:space="preserve">Learning: </w:t>
      </w:r>
      <w:r>
        <w:t>Browse paths or ask AI for recommendations, complete modules in sequence</w:t>
      </w:r>
    </w:p>
    <w:p>
      <w:pPr>
        <w:pStyle w:val="ListBullet"/>
      </w:pPr>
      <w:r>
        <w:rPr>
          <w:b/>
        </w:rPr>
        <w:t xml:space="preserve">AI Tutor: </w:t>
      </w:r>
      <w:r>
        <w:t>Click chat icon, ask questions, request hints for exercises</w:t>
      </w:r>
    </w:p>
    <w:p>
      <w:pPr>
        <w:pStyle w:val="ListBullet"/>
      </w:pPr>
      <w:r>
        <w:rPr>
          <w:b/>
        </w:rPr>
        <w:t xml:space="preserve">Exercises: </w:t>
      </w:r>
      <w:r>
        <w:t>Read prompt, write code, submit for grading, review feedback</w:t>
      </w:r>
    </w:p>
    <w:p>
      <w:pPr>
        <w:pStyle w:val="Heading2"/>
      </w:pPr>
      <w:r>
        <w:t>6.3 Administrator Manual</w:t>
      </w:r>
    </w:p>
    <w:p>
      <w:pPr>
        <w:pStyle w:val="Heading3"/>
      </w:pPr>
      <w:r>
        <w:t>System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CPU</w:t>
            </w:r>
          </w:p>
        </w:tc>
        <w:tc>
          <w:tcPr>
            <w:tcW w:type="dxa" w:w="2880"/>
          </w:tcPr>
          <w:p>
            <w:r>
              <w:t>2 cores</w:t>
            </w:r>
          </w:p>
        </w:tc>
        <w:tc>
          <w:tcPr>
            <w:tcW w:type="dxa" w:w="2880"/>
          </w:tcPr>
          <w:p>
            <w:r>
              <w:t>4 cores</w:t>
            </w:r>
          </w:p>
        </w:tc>
      </w:tr>
      <w:tr>
        <w:tc>
          <w:tcPr>
            <w:tcW w:type="dxa" w:w="2880"/>
          </w:tcPr>
          <w:p>
            <w:r>
              <w:t>RAM</w:t>
            </w:r>
          </w:p>
        </w:tc>
        <w:tc>
          <w:tcPr>
            <w:tcW w:type="dxa" w:w="2880"/>
          </w:tcPr>
          <w:p>
            <w:r>
              <w:t>4 GB</w:t>
            </w:r>
          </w:p>
        </w:tc>
        <w:tc>
          <w:tcPr>
            <w:tcW w:type="dxa" w:w="2880"/>
          </w:tcPr>
          <w:p>
            <w:r>
              <w:t>8 GB</w:t>
            </w:r>
          </w:p>
        </w:tc>
      </w:tr>
      <w:tr>
        <w:tc>
          <w:tcPr>
            <w:tcW w:type="dxa" w:w="2880"/>
          </w:tcPr>
          <w:p>
            <w:r>
              <w:t>Storage</w:t>
            </w:r>
          </w:p>
        </w:tc>
        <w:tc>
          <w:tcPr>
            <w:tcW w:type="dxa" w:w="2880"/>
          </w:tcPr>
          <w:p>
            <w:r>
              <w:t>20 GB</w:t>
            </w:r>
          </w:p>
        </w:tc>
        <w:tc>
          <w:tcPr>
            <w:tcW w:type="dxa" w:w="2880"/>
          </w:tcPr>
          <w:p>
            <w:r>
              <w:t>50 GB</w:t>
            </w:r>
          </w:p>
        </w:tc>
      </w:tr>
      <w:tr>
        <w:tc>
          <w:tcPr>
            <w:tcW w:type="dxa" w:w="2880"/>
          </w:tcPr>
          <w:p>
            <w:r>
              <w:t>Node.js</w:t>
            </w:r>
          </w:p>
        </w:tc>
        <w:tc>
          <w:tcPr>
            <w:tcW w:type="dxa" w:w="2880"/>
          </w:tcPr>
          <w:p>
            <w:r>
              <w:t>18.x</w:t>
            </w:r>
          </w:p>
        </w:tc>
        <w:tc>
          <w:tcPr>
            <w:tcW w:type="dxa" w:w="2880"/>
          </w:tcPr>
          <w:p>
            <w:r>
              <w:t>20.x</w:t>
            </w:r>
          </w:p>
        </w:tc>
      </w:tr>
      <w:tr>
        <w:tc>
          <w:tcPr>
            <w:tcW w:type="dxa" w:w="2880"/>
          </w:tcPr>
          <w:p>
            <w:r>
              <w:t>Python</w:t>
            </w:r>
          </w:p>
        </w:tc>
        <w:tc>
          <w:tcPr>
            <w:tcW w:type="dxa" w:w="2880"/>
          </w:tcPr>
          <w:p>
            <w:r>
              <w:t>3.11</w:t>
            </w:r>
          </w:p>
        </w:tc>
        <w:tc>
          <w:tcPr>
            <w:tcW w:type="dxa" w:w="2880"/>
          </w:tcPr>
          <w:p>
            <w:r>
              <w:t>3.12</w:t>
            </w:r>
          </w:p>
        </w:tc>
      </w:tr>
    </w:tbl>
    <w:p/>
    <w:p>
      <w:pPr>
        <w:pStyle w:val="Heading2"/>
      </w:pPr>
      <w:r>
        <w:t>6.4 Deployment Guide</w:t>
      </w:r>
    </w:p>
    <w:p>
      <w:r>
        <w:t>The application is containerized with Docker Compose for easy deployment:</w:t>
      </w:r>
    </w:p>
    <w:p>
      <w:pPr>
        <w:pStyle w:val="ListBullet"/>
      </w:pPr>
      <w:r>
        <w:t>mongodb: MongoDB 7.0 for data persistence</w:t>
      </w:r>
    </w:p>
    <w:p>
      <w:pPr>
        <w:pStyle w:val="ListBullet"/>
      </w:pPr>
      <w:r>
        <w:t>redis: Redis 7 Alpine for caching</w:t>
      </w:r>
    </w:p>
    <w:p>
      <w:pPr>
        <w:pStyle w:val="ListBullet"/>
      </w:pPr>
      <w:r>
        <w:t>backend: FastAPI application on port 8000</w:t>
      </w:r>
    </w:p>
    <w:p>
      <w:pPr>
        <w:pStyle w:val="ListBullet"/>
      </w:pPr>
      <w:r>
        <w:t>frontend: Next.js application on port 3000</w:t>
      </w:r>
    </w:p>
    <w:p>
      <w:r>
        <w:t>Deployment commands: docker-compose up -d (start), docker-compose logs -f (logs), docker-compose down (stop)</w:t>
      </w:r>
    </w:p>
    <w:p>
      <w:r>
        <w:br w:type="page"/>
      </w:r>
    </w:p>
    <w:p>
      <w:pPr>
        <w:pStyle w:val="Heading1"/>
      </w:pPr>
      <w:r>
        <w:t>7. Conclusion</w:t>
      </w:r>
    </w:p>
    <w:p>
      <w:pPr>
        <w:pStyle w:val="Heading2"/>
      </w:pPr>
      <w:r>
        <w:t>Project Achievements</w:t>
      </w:r>
    </w:p>
    <w:p>
      <w:pPr>
        <w:pStyle w:val="ListBullet"/>
      </w:pPr>
      <w:r>
        <w:rPr>
          <w:b/>
        </w:rPr>
        <w:t xml:space="preserve">Personalization: </w:t>
      </w:r>
      <w:r>
        <w:t>Platform adapts to individual learning styles through AI-driven content customization</w:t>
      </w:r>
    </w:p>
    <w:p>
      <w:pPr>
        <w:pStyle w:val="ListBullet"/>
      </w:pPr>
      <w:r>
        <w:rPr>
          <w:b/>
        </w:rPr>
        <w:t xml:space="preserve">Interactivity: </w:t>
      </w:r>
      <w:r>
        <w:t>Real-time AI tutoring and immediate feedback create engaging experiences</w:t>
      </w:r>
    </w:p>
    <w:p>
      <w:pPr>
        <w:pStyle w:val="ListBullet"/>
      </w:pPr>
      <w:r>
        <w:rPr>
          <w:b/>
        </w:rPr>
        <w:t xml:space="preserve">Accessibility: </w:t>
      </w:r>
      <w:r>
        <w:t>ADHD-friendly features including focus mode and break reminders</w:t>
      </w:r>
    </w:p>
    <w:p>
      <w:pPr>
        <w:pStyle w:val="ListBullet"/>
      </w:pPr>
      <w:r>
        <w:rPr>
          <w:b/>
        </w:rPr>
        <w:t xml:space="preserve">Scalability: </w:t>
      </w:r>
      <w:r>
        <w:t>Microservices architecture supports horizontal scaling</w:t>
      </w:r>
    </w:p>
    <w:p>
      <w:pPr>
        <w:pStyle w:val="ListBullet"/>
      </w:pPr>
      <w:r>
        <w:rPr>
          <w:b/>
        </w:rPr>
        <w:t xml:space="preserve">Modern Stack: </w:t>
      </w:r>
      <w:r>
        <w:t>Next.js 14, FastAPI, and Claude API demonstrate industry-standard proficiency</w:t>
      </w:r>
    </w:p>
    <w:p>
      <w:pPr>
        <w:pStyle w:val="Heading2"/>
      </w:pPr>
      <w:r>
        <w:t>Future Enhancements</w:t>
      </w:r>
    </w:p>
    <w:p>
      <w:pPr>
        <w:pStyle w:val="ListBullet"/>
      </w:pPr>
      <w:r>
        <w:t>Mobile Application: Native iOS/Android apps using React Native</w:t>
      </w:r>
    </w:p>
    <w:p>
      <w:pPr>
        <w:pStyle w:val="ListBullet"/>
      </w:pPr>
      <w:r>
        <w:t>Collaborative Learning: Group study sessions and peer programming</w:t>
      </w:r>
    </w:p>
    <w:p>
      <w:pPr>
        <w:pStyle w:val="ListBullet"/>
      </w:pPr>
      <w:r>
        <w:t>Advanced Analytics: Learning analytics dashboard for instructors</w:t>
      </w:r>
    </w:p>
    <w:p>
      <w:pPr>
        <w:pStyle w:val="ListBullet"/>
      </w:pPr>
      <w:r>
        <w:t>Content Marketplace: User-generated learning paths and exercises</w:t>
      </w:r>
    </w:p>
    <w:p>
      <w:pPr>
        <w:pStyle w:val="ListBullet"/>
      </w:pPr>
      <w:r>
        <w:t>Certification System: Verified completion certificates</w:t>
      </w:r>
    </w:p>
    <w:p>
      <w:pPr>
        <w:pStyle w:val="Heading2"/>
      </w:pPr>
      <w:r>
        <w:t>Lessons Learned</w:t>
      </w:r>
    </w:p>
    <w:p>
      <w:pPr>
        <w:pStyle w:val="ListBullet"/>
      </w:pPr>
      <w:r>
        <w:t>AI Integration requires careful prompt engineering</w:t>
      </w:r>
    </w:p>
    <w:p>
      <w:pPr>
        <w:pStyle w:val="ListBullet"/>
      </w:pPr>
      <w:r>
        <w:t>Zustand provides simpler state management than Redux</w:t>
      </w:r>
    </w:p>
    <w:p>
      <w:pPr>
        <w:pStyle w:val="ListBullet"/>
      </w:pPr>
      <w:r>
        <w:t>TypeScript significantly reduces runtime errors</w:t>
      </w:r>
    </w:p>
    <w:p>
      <w:pPr>
        <w:pStyle w:val="ListBullet"/>
      </w:pPr>
      <w:r>
        <w:t>CSS variables enable seamless theme switching</w:t>
      </w:r>
    </w:p>
    <w:p>
      <w:r>
        <w:br w:type="page"/>
      </w:r>
    </w:p>
    <w:p>
      <w:pPr>
        <w:pStyle w:val="Heading1"/>
      </w:pPr>
      <w:r>
        <w:t>8. References</w:t>
      </w:r>
    </w:p>
    <w:p>
      <w:r>
        <w:t>1. Anthropic. (2024). Claude API Documentation. https://docs.anthropic.com</w:t>
      </w:r>
    </w:p>
    <w:p>
      <w:r>
        <w:t>2. Next.js Documentation. (2024). https://nextjs.org/docs</w:t>
      </w:r>
    </w:p>
    <w:p>
      <w:r>
        <w:t>3. FastAPI Documentation. (2024). https://fastapi.tiangolo.com</w:t>
      </w:r>
    </w:p>
    <w:p>
      <w:r>
        <w:t>4. MongoDB Manual. (2024). https://docs.mongodb.com/manual</w:t>
      </w:r>
    </w:p>
    <w:p>
      <w:r>
        <w:t>5. Tailwind CSS Documentation. (2024). https://tailwindcss.com/docs</w:t>
      </w:r>
    </w:p>
    <w:p>
      <w:r>
        <w:t>6. Radix UI Primitives. (2024). https://radix-ui.com/primitives</w:t>
      </w:r>
    </w:p>
    <w:p>
      <w:r>
        <w:t>7. Zustand State Management. (2024). https://github.com/pmndrs/zustand</w:t>
      </w:r>
    </w:p>
    <w:p>
      <w:pPr>
        <w:pStyle w:val="Heading1"/>
      </w:pPr>
      <w:r>
        <w:t>9. Appendices</w:t>
      </w:r>
    </w:p>
    <w:p>
      <w:r>
        <w:rPr>
          <w:b/>
        </w:rPr>
        <w:t xml:space="preserve">Appendix A: </w:t>
      </w:r>
      <w:r>
        <w:t>API Endpoint Reference - Complete list of all 25+ API endpoints</w:t>
      </w:r>
    </w:p>
    <w:p>
      <w:r>
        <w:rPr>
          <w:b/>
        </w:rPr>
        <w:t xml:space="preserve">Appendix B: </w:t>
      </w:r>
      <w:r>
        <w:t>Database Schema Details - Full MongoDB collection schemas</w:t>
      </w:r>
    </w:p>
    <w:p>
      <w:r>
        <w:rPr>
          <w:b/>
        </w:rPr>
        <w:t xml:space="preserve">Appendix C: </w:t>
      </w:r>
      <w:r>
        <w:t>Component Library - Catalog of 66+ React components</w:t>
      </w:r>
    </w:p>
    <w:p>
      <w:r>
        <w:rPr>
          <w:b/>
        </w:rPr>
        <w:t xml:space="preserve">Appendix D: </w:t>
      </w:r>
      <w:r>
        <w:t>Test Reports - Detailed test execution reports</w:t>
      </w:r>
    </w:p>
    <w:p/>
    <w:p/>
    <w:p>
      <w:r>
        <w:rPr>
          <w:b/>
        </w:rPr>
        <w:t xml:space="preserve">Document Version: </w:t>
      </w:r>
      <w:r>
        <w:t>1.0</w:t>
      </w:r>
    </w:p>
    <w:p>
      <w:r>
        <w:rPr>
          <w:b/>
        </w:rPr>
        <w:t xml:space="preserve">Last Updated: </w:t>
      </w:r>
      <w:r>
        <w:t>January 2025</w:t>
      </w:r>
    </w:p>
    <w:p>
      <w:r>
        <w:rPr>
          <w:b/>
        </w:rPr>
        <w:t xml:space="preserve">Author: </w:t>
      </w:r>
      <w:r>
        <w:t>Yohans Bekele</w:t>
      </w:r>
    </w:p>
    <w:p/>
    <w:p>
      <w:r>
        <w:rPr>
          <w:i/>
        </w:rPr>
        <w:t>This document was prepared as part of the Engineering Project course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